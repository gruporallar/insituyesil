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Vardiya Başlangıç Kontrol Formu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FRM-ÜR-01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SOP-ÜR-01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11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Tarih / Vardiya</w:t>
            </w:r>
          </w:p>
        </w:tc>
        <w:tc>
          <w:tcPr>
            <w:tcW w:type="dxa" w:w="652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..../..../2026 — Vardiya: ☐ 1   ☐ 2   ☐ 3</w:t>
            </w:r>
          </w:p>
        </w:tc>
      </w:tr>
      <w:tr>
        <w:tc>
          <w:tcPr>
            <w:tcW w:type="dxa" w:w="311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Ortam Sıcaklığı / Nem</w:t>
            </w:r>
          </w:p>
        </w:tc>
        <w:tc>
          <w:tcPr>
            <w:tcW w:type="dxa" w:w="652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°C   /   ________ % BN   (18–25 °C, ≤%60)</w:t>
            </w:r>
          </w:p>
        </w:tc>
      </w:tr>
      <w:tr>
        <w:tc>
          <w:tcPr>
            <w:tcW w:type="dxa" w:w="311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Planlanan Batch Sayısı</w:t>
            </w:r>
          </w:p>
        </w:tc>
        <w:tc>
          <w:tcPr>
            <w:tcW w:type="dxa" w:w="652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</w:t>
            </w:r>
          </w:p>
        </w:tc>
      </w:tr>
      <w:tr>
        <w:tc>
          <w:tcPr>
            <w:tcW w:type="dxa" w:w="311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Atanan Batch Numaraları</w:t>
            </w:r>
          </w:p>
        </w:tc>
        <w:tc>
          <w:tcPr>
            <w:tcW w:type="dxa" w:w="652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ÜR-________-01 / -02 / -03 / -04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3628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Kontrol Kalemi</w:t>
            </w:r>
          </w:p>
        </w:tc>
        <w:tc>
          <w:tcPr>
            <w:tcW w:type="dxa" w:w="96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Uygun</w:t>
            </w:r>
          </w:p>
        </w:tc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Uygun Değil</w:t>
            </w:r>
          </w:p>
        </w:tc>
        <w:tc>
          <w:tcPr>
            <w:tcW w:type="dxa" w:w="3912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Açıklama / Aksiyon</w:t>
            </w:r>
          </w:p>
        </w:tc>
      </w:tr>
      <w:tr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Alan temizliği ve düzeni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9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Havalandırma / basınç farkı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9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Ortam sıcaklık-nem aralıkta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9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Dış kapılar kapalı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9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Ekipman temizlik etiketleri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9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Kalibrasyon geçerlilikleri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9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Ham madde KK serbest bırakma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9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Çözücü ve CO₂ stok yeterliliği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9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Karantina malzeme alanda yok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9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Personel eğitim kayıtları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9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Personel hijyen / KKD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9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Açık sapma / CAPA yok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9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Batch kayıt formları hazır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9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Üretim Sorumlusu / Operatör</w:t>
            </w:r>
          </w:p>
        </w:tc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3213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13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13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Tartım ve Çift Kontrol Formu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FRM-ÜR-02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SOP-ÜR-02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74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Tarih / Vardiya</w:t>
            </w:r>
          </w:p>
        </w:tc>
        <w:tc>
          <w:tcPr>
            <w:tcW w:type="dxa" w:w="5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..../..../2026 — Vardiya: ☐ 1   ☐ 2   ☐ 3</w:t>
            </w:r>
          </w:p>
        </w:tc>
      </w:tr>
      <w:tr>
        <w:tc>
          <w:tcPr>
            <w:tcW w:type="dxa" w:w="374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Batch Numarası</w:t>
            </w:r>
          </w:p>
        </w:tc>
        <w:tc>
          <w:tcPr>
            <w:tcW w:type="dxa" w:w="5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ÜR-__________</w:t>
            </w:r>
          </w:p>
        </w:tc>
      </w:tr>
      <w:tr>
        <w:tc>
          <w:tcPr>
            <w:tcW w:type="dxa" w:w="374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Terazi Kimlik No / Kalibrasyon Geçerlilik</w:t>
            </w:r>
          </w:p>
        </w:tc>
        <w:tc>
          <w:tcPr>
            <w:tcW w:type="dxa" w:w="5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 / ..../..../____</w:t>
            </w:r>
          </w:p>
        </w:tc>
      </w:tr>
      <w:tr>
        <w:tc>
          <w:tcPr>
            <w:tcW w:type="dxa" w:w="374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Günlük Kontrol Ağırlığı Doğrulaması</w:t>
            </w:r>
          </w:p>
        </w:tc>
        <w:tc>
          <w:tcPr>
            <w:tcW w:type="dxa" w:w="5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Uygun   ☐ Uygun Değil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04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Malzeme Adı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Lot No</w:t>
            </w:r>
          </w:p>
        </w:tc>
        <w:tc>
          <w:tcPr>
            <w:tcW w:type="dxa" w:w="147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Hedef Miktar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Tartılan</w:t>
            </w:r>
          </w:p>
        </w:tc>
        <w:tc>
          <w:tcPr>
            <w:tcW w:type="dxa" w:w="170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1. Paraf</w:t>
            </w:r>
          </w:p>
        </w:tc>
        <w:tc>
          <w:tcPr>
            <w:tcW w:type="dxa" w:w="170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2. Kontrol Paraf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Üretim Sorumlusu / Operatör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SC-CO₂ Batch Üretim Kaydı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FRM-ÜR-03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SOP-ÜR-03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Batch Numarası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ÜR-__________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Tarih ve Vardiya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..../..../2026 — Vardiya: ☐ 1   ☐ 2   ☐ 3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Ham Madde Lot No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Ham Madde Ağırlığı (giriş)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kg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Kap Dağılımı (3 × ≈8,3 kg)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 / ___ / ___ kg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Posa Ağırlığı (çıkış)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kg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Ekstrakt Ağırlığı (brüt / net)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kg   /   ________ kg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Verim (%)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%   (Hedef %15 — Alt sınır %12)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47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Zaman</w:t>
            </w:r>
          </w:p>
        </w:tc>
        <w:tc>
          <w:tcPr>
            <w:tcW w:type="dxa" w:w="158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Basınç (bar)</w:t>
            </w:r>
          </w:p>
        </w:tc>
        <w:tc>
          <w:tcPr>
            <w:tcW w:type="dxa" w:w="158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Sıcaklık (°C)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CO₂ Akış</w:t>
            </w:r>
          </w:p>
        </w:tc>
        <w:tc>
          <w:tcPr>
            <w:tcW w:type="dxa" w:w="2268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Gözlem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Paraf</w:t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Başlangıç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30 dk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60 dk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90 dk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120 dk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150 dk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180 dk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240 dk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300 dk (Son)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Üretim Sorumlusu / Operatör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Vinterizasyon Proses Kaydı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FRM-ÜR-04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SOP-ÜR-04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Batch Numarası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ÜR-__________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Ekstrakt Giriş Ağırlığı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kg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Kullanılan Etanol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L   (Lot No: __________)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Soğutma Başlangıç / Bitiş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..../..../2026 ____:____   /   ..../..../2026 ____:____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Toplam Bekleme Süresi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saat   (Min. 12 saat)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Filtrasyon Sıcaklığı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°C   (≤ −10 °C)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Filtre Keki Ağırlığı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kg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Filtrat Hacmi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Ölçüm Saati</w:t>
            </w:r>
          </w:p>
        </w:tc>
        <w:tc>
          <w:tcPr>
            <w:tcW w:type="dxa" w:w="238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Tank Sıcaklığı (°C)</w:t>
            </w:r>
          </w:p>
        </w:tc>
        <w:tc>
          <w:tcPr>
            <w:tcW w:type="dxa" w:w="3175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Gözlem</w:t>
            </w:r>
          </w:p>
        </w:tc>
        <w:tc>
          <w:tcPr>
            <w:tcW w:type="dxa" w:w="204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Paraf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Üretim Sorumlusu / Operatör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Etanol Geri Kazanım Kaydı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FRM-ÜR-05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SOP-ÜR-05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Batch Numarası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ÜR-__________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Filtrat Giriş Hacmi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L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Geri Kazanılan Etanol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L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Geri Kazanım Oranı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%   (Hedef ≥ %90)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Konsantre Net Ağırlığı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kg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Kalıntı Etanol Sonucu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ppm   (Limit ≤ 5.000 ppm)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KK Analiz Rapor No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24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Saat</w:t>
            </w:r>
          </w:p>
        </w:tc>
        <w:tc>
          <w:tcPr>
            <w:tcW w:type="dxa" w:w="181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Ceket Sıc. (°C)</w:t>
            </w:r>
          </w:p>
        </w:tc>
        <w:tc>
          <w:tcPr>
            <w:tcW w:type="dxa" w:w="181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Vakum (mbar)</w:t>
            </w:r>
          </w:p>
        </w:tc>
        <w:tc>
          <w:tcPr>
            <w:tcW w:type="dxa" w:w="181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Kondenser (°C)</w:t>
            </w:r>
          </w:p>
        </w:tc>
        <w:tc>
          <w:tcPr>
            <w:tcW w:type="dxa" w:w="158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Toplanan (L)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Paraf</w:t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Üretim Sorumlusu / Operatör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Dekarboksilasyon Proses Kaydı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FRM-ÜR-06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SOP-ÜR-06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Batch Numarası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ÜR-__________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Giriş Ağırlığı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kg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Çıkış Ağırlığı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kg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Ağırlık Kaybı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%   (Teorik ≈ %8–12)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Başlangıç CBDa / CBD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%   /   ________ %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Bitiş CBDa / CBD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%   /   ________ %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Dönüşüm Oranı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%   (Kabul ≥ %95)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Toplam Proses Süresi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dk   (Max. 120 dk)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70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Süre (dk)</w:t>
            </w:r>
          </w:p>
        </w:tc>
        <w:tc>
          <w:tcPr>
            <w:tcW w:type="dxa" w:w="181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Sıcaklık (°C)</w:t>
            </w:r>
          </w:p>
        </w:tc>
        <w:tc>
          <w:tcPr>
            <w:tcW w:type="dxa" w:w="2835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Görsel Gözlem</w:t>
            </w:r>
          </w:p>
        </w:tc>
        <w:tc>
          <w:tcPr>
            <w:tcW w:type="dxa" w:w="170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Numune No</w:t>
            </w:r>
          </w:p>
        </w:tc>
        <w:tc>
          <w:tcPr>
            <w:tcW w:type="dxa" w:w="158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Paraf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0 (Başlangıç)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30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60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90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Son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Üretim Sorumlusu / Operatör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Distilasyon Proses Kaydı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FRM-ÜR-07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SOP-ÜR-07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Batch Numarası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ÜR-__________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Besleme Ağırlığı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kg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Ana Fraksiyon Ağırlığı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kg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Distilasyon Verimi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%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Toplam CBD Sonucu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%   (Kabul ≥ %80)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Δ9-THC Sonucu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%   (Üst sınır %0,3)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KK Analiz Rapor No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58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Fraksiyon</w:t>
            </w:r>
          </w:p>
        </w:tc>
        <w:tc>
          <w:tcPr>
            <w:tcW w:type="dxa" w:w="158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Başl. Saati</w:t>
            </w:r>
          </w:p>
        </w:tc>
        <w:tc>
          <w:tcPr>
            <w:tcW w:type="dxa" w:w="158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Bitiş Saati</w:t>
            </w:r>
          </w:p>
        </w:tc>
        <w:tc>
          <w:tcPr>
            <w:tcW w:type="dxa" w:w="170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Sıcaklık (°C)</w:t>
            </w:r>
          </w:p>
        </w:tc>
        <w:tc>
          <w:tcPr>
            <w:tcW w:type="dxa" w:w="158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Ağırlık (kg)</w:t>
            </w:r>
          </w:p>
        </w:tc>
        <w:tc>
          <w:tcPr>
            <w:tcW w:type="dxa" w:w="158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Görünüm</w:t>
            </w:r>
          </w:p>
        </w:tc>
      </w:tr>
      <w:t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 — Baş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 — Ana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 — Kuyruk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Dip Kalıntı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Üretim Sorumlusu / Operatör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Kristalizasyon Proses Kaydı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FRM-ÜR-08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SOP-ÜR-08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Batch Numarası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ÜR-__________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Distilat Giriş Ağırlığı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kg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Kullanılan Heptan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L   (Lot No: __________)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Yaş Kristal Ağırlığı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kg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Kuru İzolat Ağırlığı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kg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Kristalizasyon Verimi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%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CBD Saflık Sonucu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%   (Kabul ≥ %99,0)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Kalıntı Heptan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ppm   (Limit ≤ 5.000 ppm)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Görünüm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Beyaz / kırık beyaz kristal toz   ☐ Uygun değil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Kontrol Saati</w:t>
            </w:r>
          </w:p>
        </w:tc>
        <w:tc>
          <w:tcPr>
            <w:tcW w:type="dxa" w:w="204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Sıcaklık (°C)</w:t>
            </w:r>
          </w:p>
        </w:tc>
        <w:tc>
          <w:tcPr>
            <w:tcW w:type="dxa" w:w="3515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Kristal Gelişimi</w:t>
            </w:r>
          </w:p>
        </w:tc>
        <w:tc>
          <w:tcPr>
            <w:tcW w:type="dxa" w:w="204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Paraf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Üretim Sorumlusu / Operatör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Proses İçi Kontrol Kaydı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FRM-ÜR-09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SOP-ÜR-09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Batch Numarası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ÜR-__________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Tarih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..../..../2026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70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Proses Adımı</w:t>
            </w:r>
          </w:p>
        </w:tc>
        <w:tc>
          <w:tcPr>
            <w:tcW w:type="dxa" w:w="147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Parametre</w:t>
            </w:r>
          </w:p>
        </w:tc>
        <w:tc>
          <w:tcPr>
            <w:tcW w:type="dxa" w:w="158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Kabul Kriteri</w:t>
            </w:r>
          </w:p>
        </w:tc>
        <w:tc>
          <w:tcPr>
            <w:tcW w:type="dxa" w:w="124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Ölçülen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Uygun</w:t>
            </w:r>
          </w:p>
        </w:tc>
        <w:tc>
          <w:tcPr>
            <w:tcW w:type="dxa" w:w="2268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Aksiyon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Ekstraksiyon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Verim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≥ %12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 E  ☐ H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Vinterizasyon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Bekleme sıc.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−20 ± 2 °C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 E  ☐ H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Etanol geri kaz.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Kalıntı etanol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≤ 5.000 ppm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 E  ☐ H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Dekarboksilasyon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Dönüşüm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≥ %95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 E  ☐ H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Distilasyon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Toplam CBD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≥ %80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 E  ☐ H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Distilasyon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Δ9-THC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≤ %0,3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 E  ☐ H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Kristalizasyon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CBD saflık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≥ %99,0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 E  ☐ H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Kristalizasyon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Kalıntı heptan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≤ 5.000 ppm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 E  ☐ H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Kriter Dışı Sonuç Var mı?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Yok   ☐ Var — Sapma Kayıt No: 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Üretim Sorumlusu / Operatör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Bulk Ürün Muhafaza ve Etiket Kaydı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FRM-ÜR-10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SOP-ÜR-10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Tarih</w:t>
            </w:r>
          </w:p>
        </w:tc>
        <w:tc>
          <w:tcPr>
            <w:tcW w:type="dxa" w:w="124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Seri No</w:t>
            </w:r>
          </w:p>
        </w:tc>
        <w:tc>
          <w:tcPr>
            <w:tcW w:type="dxa" w:w="147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Ürün / Form</w:t>
            </w:r>
          </w:p>
        </w:tc>
        <w:tc>
          <w:tcPr>
            <w:tcW w:type="dxa" w:w="90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Kap No</w:t>
            </w:r>
          </w:p>
        </w:tc>
        <w:tc>
          <w:tcPr>
            <w:tcW w:type="dxa" w:w="124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Net Ağırlık</w:t>
            </w:r>
          </w:p>
        </w:tc>
        <w:tc>
          <w:tcPr>
            <w:tcW w:type="dxa" w:w="124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Statü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Saklama Yeri</w:t>
            </w:r>
          </w:p>
        </w:tc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Paraf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Üretim Sorumlusu / Operatör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Hat Temizliği (Line Clearance) Formu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FRM-ÜR-11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SOP-ÜR-11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Tarih / Saat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..../..../2026   ____:____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Hat / Alan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Önceki Ürün / Seri No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Yeni Ürün / Seri No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4535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Kontrol Kalemi</w:t>
            </w:r>
          </w:p>
        </w:tc>
        <w:tc>
          <w:tcPr>
            <w:tcW w:type="dxa" w:w="96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Uygun</w:t>
            </w:r>
          </w:p>
        </w:tc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Uygun Değil</w:t>
            </w:r>
          </w:p>
        </w:tc>
        <w:tc>
          <w:tcPr>
            <w:tcW w:type="dxa" w:w="3005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Açıklama</w:t>
            </w:r>
          </w:p>
        </w:tc>
      </w:tr>
      <w:tr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Önceki ham madde / ara ürün / bulk kabı kalmadı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Önceki basılı etiket ve ambalaj malzemesi kalmadı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Önceki batch kayıt formu ve dokümanlar kaldırıldı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Ekipman ve yüzeyler temizlendi, TEMİZ etiketi asıldı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Atık kapları boşaltıldı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Hat durum kartı yeni ürünle güncellendi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Üretim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Yücel EKER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Bağımsız Doğrulama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40" w:type="dxa"/>
              <w:start w:w="100" w:type="dxa"/>
              <w:bottom w:w="4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40" w:type="dxa"/>
              <w:start w:w="100" w:type="dxa"/>
              <w:bottom w:w="4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Ambalajlama ve Etiket Mutabakat Formu</w:t>
            </w:r>
          </w:p>
        </w:tc>
        <w:tc>
          <w:tcPr>
            <w:tcW w:type="dxa" w:w="2324"/>
            <w:tcMar>
              <w:top w:w="40" w:type="dxa"/>
              <w:start w:w="100" w:type="dxa"/>
              <w:bottom w:w="4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FRM-ÜR-12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27" w:type="dxa"/>
              <w:start w:w="100" w:type="dxa"/>
              <w:bottom w:w="27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SOP-ÜR-12</w:t>
            </w:r>
          </w:p>
        </w:tc>
        <w:tc>
          <w:tcPr>
            <w:tcW w:type="dxa" w:w="2494"/>
            <w:tcMar>
              <w:top w:w="27" w:type="dxa"/>
              <w:start w:w="100" w:type="dxa"/>
              <w:bottom w:w="27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628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Batch Numarası</w:t>
            </w:r>
          </w:p>
        </w:tc>
        <w:tc>
          <w:tcPr>
            <w:tcW w:type="dxa" w:w="6009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ÜR-__________</w:t>
            </w:r>
          </w:p>
        </w:tc>
      </w:tr>
      <w:tr>
        <w:tc>
          <w:tcPr>
            <w:tcW w:type="dxa" w:w="3628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Ürün Adı / Formu</w:t>
            </w:r>
          </w:p>
        </w:tc>
        <w:tc>
          <w:tcPr>
            <w:tcW w:type="dxa" w:w="6009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3628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Ambalaj Tipi ve Lot No</w:t>
            </w:r>
          </w:p>
        </w:tc>
        <w:tc>
          <w:tcPr>
            <w:tcW w:type="dxa" w:w="6009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3628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Toplam Ambalajlanan Miktar</w:t>
            </w:r>
          </w:p>
        </w:tc>
        <w:tc>
          <w:tcPr>
            <w:tcW w:type="dxa" w:w="6009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kg</w:t>
            </w:r>
          </w:p>
        </w:tc>
      </w:tr>
      <w:tr>
        <w:tc>
          <w:tcPr>
            <w:tcW w:type="dxa" w:w="3628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Ambalaj Adedi</w:t>
            </w:r>
          </w:p>
        </w:tc>
        <w:tc>
          <w:tcPr>
            <w:tcW w:type="dxa" w:w="6009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adet</w:t>
            </w:r>
          </w:p>
        </w:tc>
      </w:tr>
      <w:tr>
        <w:tc>
          <w:tcPr>
            <w:tcW w:type="dxa" w:w="3628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Hat Temizliği Yapıldı</w:t>
            </w:r>
          </w:p>
        </w:tc>
        <w:tc>
          <w:tcPr>
            <w:tcW w:type="dxa" w:w="6009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Evet (FRM-ÜR-11 No: ______)   ☐ Hayır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3969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Ambalajlama Kontrolü</w:t>
            </w:r>
          </w:p>
        </w:tc>
        <w:tc>
          <w:tcPr>
            <w:tcW w:type="dxa" w:w="964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Uygun</w:t>
            </w:r>
          </w:p>
        </w:tc>
        <w:tc>
          <w:tcPr>
            <w:tcW w:type="dxa" w:w="1134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Uygun Değil</w:t>
            </w:r>
          </w:p>
        </w:tc>
        <w:tc>
          <w:tcPr>
            <w:tcW w:type="dxa" w:w="3572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Açıklama</w:t>
            </w:r>
          </w:p>
        </w:tc>
      </w:tr>
      <w:tr>
        <w:tc>
          <w:tcPr>
            <w:tcW w:type="dxa" w:w="3969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Ambalaj bütünlüğü ve genel görünüş</w:t>
            </w:r>
          </w:p>
        </w:tc>
        <w:tc>
          <w:tcPr>
            <w:tcW w:type="dxa" w:w="96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572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Doğru ürün kullanıldı</w:t>
            </w:r>
          </w:p>
        </w:tc>
        <w:tc>
          <w:tcPr>
            <w:tcW w:type="dxa" w:w="96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572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Doğru ambalaj malzemesi kullanıldı</w:t>
            </w:r>
          </w:p>
        </w:tc>
        <w:tc>
          <w:tcPr>
            <w:tcW w:type="dxa" w:w="96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572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İç ambalaj şeffaf ve vakumlandı</w:t>
            </w:r>
          </w:p>
        </w:tc>
        <w:tc>
          <w:tcPr>
            <w:tcW w:type="dxa" w:w="96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572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Dış ambalaj ışık geçirmez</w:t>
            </w:r>
          </w:p>
        </w:tc>
        <w:tc>
          <w:tcPr>
            <w:tcW w:type="dxa" w:w="96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572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Etiket basımı doğru ve okunabilir</w:t>
            </w:r>
          </w:p>
        </w:tc>
        <w:tc>
          <w:tcPr>
            <w:tcW w:type="dxa" w:w="96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572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835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Etiket Mutabakatı</w:t>
            </w:r>
          </w:p>
        </w:tc>
        <w:tc>
          <w:tcPr>
            <w:tcW w:type="dxa" w:w="1701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Adet</w:t>
            </w:r>
          </w:p>
        </w:tc>
        <w:tc>
          <w:tcPr>
            <w:tcW w:type="dxa" w:w="2835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Kontrol Eden</w:t>
            </w:r>
          </w:p>
        </w:tc>
        <w:tc>
          <w:tcPr>
            <w:tcW w:type="dxa" w:w="2268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Paraf</w:t>
            </w:r>
          </w:p>
        </w:tc>
      </w:tr>
      <w:tr>
        <w:tc>
          <w:tcPr>
            <w:tcW w:type="dxa" w:w="2835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Teslim alınan</w:t>
            </w:r>
          </w:p>
        </w:tc>
        <w:tc>
          <w:tcPr>
            <w:tcW w:type="dxa" w:w="170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Kullanılan</w:t>
            </w:r>
          </w:p>
        </w:tc>
        <w:tc>
          <w:tcPr>
            <w:tcW w:type="dxa" w:w="170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İade edilen</w:t>
            </w:r>
          </w:p>
        </w:tc>
        <w:tc>
          <w:tcPr>
            <w:tcW w:type="dxa" w:w="170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İmha edilen</w:t>
            </w:r>
          </w:p>
        </w:tc>
        <w:tc>
          <w:tcPr>
            <w:tcW w:type="dxa" w:w="170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FARK (0 olmalı)</w:t>
            </w:r>
          </w:p>
        </w:tc>
        <w:tc>
          <w:tcPr>
            <w:tcW w:type="dxa" w:w="170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Üretim Sorumlusu / Operatör</w:t>
            </w:r>
          </w:p>
        </w:tc>
        <w:tc>
          <w:tcPr>
            <w:tcW w:type="dxa" w:w="4819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</w:tr>
      <w:tr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40" w:type="dxa"/>
              <w:start w:w="100" w:type="dxa"/>
              <w:bottom w:w="4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40" w:type="dxa"/>
              <w:start w:w="100" w:type="dxa"/>
              <w:bottom w:w="4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Seri Serbest Bırakma Formu</w:t>
            </w:r>
          </w:p>
        </w:tc>
        <w:tc>
          <w:tcPr>
            <w:tcW w:type="dxa" w:w="2324"/>
            <w:tcMar>
              <w:top w:w="40" w:type="dxa"/>
              <w:start w:w="100" w:type="dxa"/>
              <w:bottom w:w="4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FRM-ÜR-13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27" w:type="dxa"/>
              <w:start w:w="100" w:type="dxa"/>
              <w:bottom w:w="27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SOP-ÜR-13</w:t>
            </w:r>
          </w:p>
        </w:tc>
        <w:tc>
          <w:tcPr>
            <w:tcW w:type="dxa" w:w="2494"/>
            <w:tcMar>
              <w:top w:w="27" w:type="dxa"/>
              <w:start w:w="100" w:type="dxa"/>
              <w:bottom w:w="27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628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Seri (Batch) Numarası</w:t>
            </w:r>
          </w:p>
        </w:tc>
        <w:tc>
          <w:tcPr>
            <w:tcW w:type="dxa" w:w="6009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ÜR-__________</w:t>
            </w:r>
          </w:p>
        </w:tc>
      </w:tr>
      <w:tr>
        <w:tc>
          <w:tcPr>
            <w:tcW w:type="dxa" w:w="3628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Ürün Adı / Formu</w:t>
            </w:r>
          </w:p>
        </w:tc>
        <w:tc>
          <w:tcPr>
            <w:tcW w:type="dxa" w:w="6009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3628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Üretim Tarihi</w:t>
            </w:r>
          </w:p>
        </w:tc>
        <w:tc>
          <w:tcPr>
            <w:tcW w:type="dxa" w:w="6009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..../..../2026</w:t>
            </w:r>
          </w:p>
        </w:tc>
      </w:tr>
      <w:tr>
        <w:tc>
          <w:tcPr>
            <w:tcW w:type="dxa" w:w="3628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Seri Miktarı</w:t>
            </w:r>
          </w:p>
        </w:tc>
        <w:tc>
          <w:tcPr>
            <w:tcW w:type="dxa" w:w="6009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kg</w:t>
            </w:r>
          </w:p>
        </w:tc>
      </w:tr>
      <w:tr>
        <w:tc>
          <w:tcPr>
            <w:tcW w:type="dxa" w:w="3628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Kütle Denkliği</w:t>
            </w:r>
          </w:p>
        </w:tc>
        <w:tc>
          <w:tcPr>
            <w:tcW w:type="dxa" w:w="6009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%   (Kabul %98–102)</w:t>
            </w:r>
          </w:p>
        </w:tc>
      </w:tr>
      <w:tr>
        <w:tc>
          <w:tcPr>
            <w:tcW w:type="dxa" w:w="3628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Açık Sapma / CAPA</w:t>
            </w:r>
          </w:p>
        </w:tc>
        <w:tc>
          <w:tcPr>
            <w:tcW w:type="dxa" w:w="6009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Yok   ☐ Var (Kayıt No: __________)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3742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Kontrol Kalemi</w:t>
            </w:r>
          </w:p>
        </w:tc>
        <w:tc>
          <w:tcPr>
            <w:tcW w:type="dxa" w:w="964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Uygun</w:t>
            </w:r>
          </w:p>
        </w:tc>
        <w:tc>
          <w:tcPr>
            <w:tcW w:type="dxa" w:w="1134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Uygun Değil</w:t>
            </w:r>
          </w:p>
        </w:tc>
        <w:tc>
          <w:tcPr>
            <w:tcW w:type="dxa" w:w="3798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Açıklama</w:t>
            </w:r>
          </w:p>
        </w:tc>
      </w:tr>
      <w:tr>
        <w:tc>
          <w:tcPr>
            <w:tcW w:type="dxa" w:w="3742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Seri dosyası eksiksiz</w:t>
            </w:r>
          </w:p>
        </w:tc>
        <w:tc>
          <w:tcPr>
            <w:tcW w:type="dxa" w:w="96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79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742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Tüm formlar imzalı</w:t>
            </w:r>
          </w:p>
        </w:tc>
        <w:tc>
          <w:tcPr>
            <w:tcW w:type="dxa" w:w="96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79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742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Tartım çift kontrolü yapıldı</w:t>
            </w:r>
          </w:p>
        </w:tc>
        <w:tc>
          <w:tcPr>
            <w:tcW w:type="dxa" w:w="96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79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742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Ham madde KK raporu uygun</w:t>
            </w:r>
          </w:p>
        </w:tc>
        <w:tc>
          <w:tcPr>
            <w:tcW w:type="dxa" w:w="96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79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742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Proses içi kontroller uygun</w:t>
            </w:r>
          </w:p>
        </w:tc>
        <w:tc>
          <w:tcPr>
            <w:tcW w:type="dxa" w:w="96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79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742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Bitmiş ürün analizleri spesifikasyon içinde</w:t>
            </w:r>
          </w:p>
        </w:tc>
        <w:tc>
          <w:tcPr>
            <w:tcW w:type="dxa" w:w="96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79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742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Kalıntı çözücü limitleri sağlandı</w:t>
            </w:r>
          </w:p>
        </w:tc>
        <w:tc>
          <w:tcPr>
            <w:tcW w:type="dxa" w:w="96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79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742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Δ9-THC ≤ %0,3</w:t>
            </w:r>
          </w:p>
        </w:tc>
        <w:tc>
          <w:tcPr>
            <w:tcW w:type="dxa" w:w="96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79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742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Hat temizliği kaydı mevcut</w:t>
            </w:r>
          </w:p>
        </w:tc>
        <w:tc>
          <w:tcPr>
            <w:tcW w:type="dxa" w:w="96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79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742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Etiket mutabakatı sağlandı (fark = 0)</w:t>
            </w:r>
          </w:p>
        </w:tc>
        <w:tc>
          <w:tcPr>
            <w:tcW w:type="dxa" w:w="96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79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742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Kütle denkliği kabul aralığında</w:t>
            </w:r>
          </w:p>
        </w:tc>
        <w:tc>
          <w:tcPr>
            <w:tcW w:type="dxa" w:w="96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79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742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Sapma / CAPA kapatıldı</w:t>
            </w:r>
          </w:p>
        </w:tc>
        <w:tc>
          <w:tcPr>
            <w:tcW w:type="dxa" w:w="96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79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742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Şahit numune ayrıldı</w:t>
            </w:r>
          </w:p>
        </w:tc>
        <w:tc>
          <w:tcPr>
            <w:tcW w:type="dxa" w:w="96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79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628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SERBEST BIRAKMA KARARI</w:t>
            </w:r>
          </w:p>
        </w:tc>
        <w:tc>
          <w:tcPr>
            <w:tcW w:type="dxa" w:w="6009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SERBEST BIRAKILDI    ☐ REDDEDİLDİ    ☐ BEKLEMEDE</w:t>
            </w:r>
          </w:p>
        </w:tc>
      </w:tr>
      <w:tr>
        <w:tc>
          <w:tcPr>
            <w:tcW w:type="dxa" w:w="3628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Karar Gerekçesi</w:t>
            </w:r>
          </w:p>
        </w:tc>
        <w:tc>
          <w:tcPr>
            <w:tcW w:type="dxa" w:w="6009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KK Değerlendirme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4819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Sevkiyat ve Kapalı Zincir Formu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FRM-ÜR-14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SOP-ÜR-14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Sevkiyat Tarihi / Saati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..../..../2026   ____:____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Seri (Batch) No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ÜR-__________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Ürün Adı / Formu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Sevk Miktarı / Ambalaj Adedi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kg   /   ________ adet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Alıcı Unvan / Adres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Onaylı Taşıyıcı Adı / Plaka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Mühür Numaraları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BÜTS Bildirim Referans No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3969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Sevkiyat Öncesi Kontrol</w:t>
            </w:r>
          </w:p>
        </w:tc>
        <w:tc>
          <w:tcPr>
            <w:tcW w:type="dxa" w:w="96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Uygun</w:t>
            </w:r>
          </w:p>
        </w:tc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Uygun Değil</w:t>
            </w:r>
          </w:p>
        </w:tc>
        <w:tc>
          <w:tcPr>
            <w:tcW w:type="dxa" w:w="3572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Açıklama</w:t>
            </w:r>
          </w:p>
        </w:tc>
      </w:tr>
      <w:t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Ürün SERBEST statüsünde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Analiz sertifikası hazır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Ambalaj bütünlüğü ve etiket doğru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Taşıyıcı onaylı listede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Yükleme kamera ile kayıt altında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Teslim alan kimlik/yetki kaydedildi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Depo Sorumlusu</w:t>
            </w:r>
          </w:p>
        </w:tc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3213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13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13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Fire ve Kayıp Kaydı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FRM-ÜR-15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SOP-ÜR-15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Tarih</w:t>
            </w:r>
          </w:p>
        </w:tc>
        <w:tc>
          <w:tcPr>
            <w:tcW w:type="dxa" w:w="124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Seri No</w:t>
            </w:r>
          </w:p>
        </w:tc>
        <w:tc>
          <w:tcPr>
            <w:tcW w:type="dxa" w:w="158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Proses Adımı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Fire Türü</w:t>
            </w:r>
          </w:p>
        </w:tc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Miktar (kg)</w:t>
            </w:r>
          </w:p>
        </w:tc>
        <w:tc>
          <w:tcPr>
            <w:tcW w:type="dxa" w:w="90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Fire %</w:t>
            </w:r>
          </w:p>
        </w:tc>
        <w:tc>
          <w:tcPr>
            <w:tcW w:type="dxa" w:w="124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Statü</w:t>
            </w:r>
          </w:p>
        </w:tc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Paraf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Fire Oranı Tarihsel Ortalamayı %20 Aşıyor mu?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Hayır   ☐ Evet — Sapma Kayıt No: __________</w:t>
            </w:r>
          </w:p>
        </w:tc>
      </w:tr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Açıklanamayan Kayıp Var mı?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Yok   ☐ Var — Kuruma Bildirim Tarihi: ..../..../____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Üretim Sorumlusu / Operatör</w:t>
            </w:r>
          </w:p>
        </w:tc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3213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13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13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İmha Tutanağı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FRM-ÜR-16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SOP-ÜR-15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96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İmha Tarihi / Saati</w:t>
            </w:r>
          </w:p>
        </w:tc>
        <w:tc>
          <w:tcPr>
            <w:tcW w:type="dxa" w:w="566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..../..../2026   ____:____</w:t>
            </w:r>
          </w:p>
        </w:tc>
      </w:tr>
      <w:tr>
        <w:tc>
          <w:tcPr>
            <w:tcW w:type="dxa" w:w="396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İmha Edilen Malzeme</w:t>
            </w:r>
          </w:p>
        </w:tc>
        <w:tc>
          <w:tcPr>
            <w:tcW w:type="dxa" w:w="566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396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Seri / Lot Numarası</w:t>
            </w:r>
          </w:p>
        </w:tc>
        <w:tc>
          <w:tcPr>
            <w:tcW w:type="dxa" w:w="566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396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Toplam Miktar</w:t>
            </w:r>
          </w:p>
        </w:tc>
        <w:tc>
          <w:tcPr>
            <w:tcW w:type="dxa" w:w="566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kg</w:t>
            </w:r>
          </w:p>
        </w:tc>
      </w:tr>
      <w:tr>
        <w:tc>
          <w:tcPr>
            <w:tcW w:type="dxa" w:w="396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İmha Gerekçesi</w:t>
            </w:r>
          </w:p>
        </w:tc>
        <w:tc>
          <w:tcPr>
            <w:tcW w:type="dxa" w:w="566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396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İmha Yöntemi</w:t>
            </w:r>
          </w:p>
        </w:tc>
        <w:tc>
          <w:tcPr>
            <w:tcW w:type="dxa" w:w="566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396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Kontrol Heyeti / Teknik Ekip Nezareti</w:t>
            </w:r>
          </w:p>
        </w:tc>
        <w:tc>
          <w:tcPr>
            <w:tcW w:type="dxa" w:w="566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Evet   ☐ Gerekmiyor</w:t>
            </w:r>
          </w:p>
        </w:tc>
      </w:tr>
      <w:tr>
        <w:tc>
          <w:tcPr>
            <w:tcW w:type="dxa" w:w="396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Bertaraf Firması / Lisans No</w:t>
            </w:r>
          </w:p>
        </w:tc>
        <w:tc>
          <w:tcPr>
            <w:tcW w:type="dxa" w:w="566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396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Teslim Belgesi No</w:t>
            </w:r>
          </w:p>
        </w:tc>
        <w:tc>
          <w:tcPr>
            <w:tcW w:type="dxa" w:w="566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396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BÜTS Bildirim Referans No</w:t>
            </w:r>
          </w:p>
        </w:tc>
        <w:tc>
          <w:tcPr>
            <w:tcW w:type="dxa" w:w="566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396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Mesul Müdür Ön Onay Tarihi</w:t>
            </w:r>
          </w:p>
        </w:tc>
        <w:tc>
          <w:tcPr>
            <w:tcW w:type="dxa" w:w="566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Tanık</w:t>
            </w:r>
          </w:p>
        </w:tc>
        <w:tc>
          <w:tcPr>
            <w:tcW w:type="dxa" w:w="30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Ad Soyad</w:t>
            </w:r>
          </w:p>
        </w:tc>
        <w:tc>
          <w:tcPr>
            <w:tcW w:type="dxa" w:w="249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Görev</w:t>
            </w:r>
          </w:p>
        </w:tc>
        <w:tc>
          <w:tcPr>
            <w:tcW w:type="dxa" w:w="238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İmza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1. Tanık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2. Tanık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BÜTS Bildirim Takip Kaydı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FRM-ÜR-17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SOP-ÜR-16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Tarih</w:t>
            </w:r>
          </w:p>
        </w:tc>
        <w:tc>
          <w:tcPr>
            <w:tcW w:type="dxa" w:w="170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Bildirim Türü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Seri / Lot No</w:t>
            </w:r>
          </w:p>
        </w:tc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Miktar</w:t>
            </w:r>
          </w:p>
        </w:tc>
        <w:tc>
          <w:tcPr>
            <w:tcW w:type="dxa" w:w="158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BÜTS Ref. No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Bildiren</w:t>
            </w:r>
          </w:p>
        </w:tc>
        <w:tc>
          <w:tcPr>
            <w:tcW w:type="dxa" w:w="147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Paraf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THC Alanı Erişim Kayıt Defteri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FRM-ÜR-18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SOP-ÜR-17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07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Tarih</w:t>
            </w:r>
          </w:p>
        </w:tc>
        <w:tc>
          <w:tcPr>
            <w:tcW w:type="dxa" w:w="107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Giriş Saati</w:t>
            </w:r>
          </w:p>
        </w:tc>
        <w:tc>
          <w:tcPr>
            <w:tcW w:type="dxa" w:w="107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Çıkış Saati</w:t>
            </w:r>
          </w:p>
        </w:tc>
        <w:tc>
          <w:tcPr>
            <w:tcW w:type="dxa" w:w="147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Personel Adı</w:t>
            </w:r>
          </w:p>
        </w:tc>
        <w:tc>
          <w:tcPr>
            <w:tcW w:type="dxa" w:w="158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Giriş Amacı</w:t>
            </w:r>
          </w:p>
        </w:tc>
        <w:tc>
          <w:tcPr>
            <w:tcW w:type="dxa" w:w="221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Çıkarılan / Konulan Malzeme</w:t>
            </w:r>
          </w:p>
        </w:tc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İmza</w:t>
            </w:r>
          </w:p>
        </w:tc>
      </w:tr>
      <w:tr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1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1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1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1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1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1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1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1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1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1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1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1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Aylık İnceleme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THC Çift Kayıt Stok Mutabakat Formu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FRM-ÜR-19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SOP-ÜR-17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Mutabakat Tarihi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..../..../2026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Mutabakat Dönemi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..../..../____ – ..../..../____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928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Malzeme / Ürün</w:t>
            </w:r>
          </w:p>
        </w:tc>
        <w:tc>
          <w:tcPr>
            <w:tcW w:type="dxa" w:w="124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Lot No</w:t>
            </w:r>
          </w:p>
        </w:tc>
        <w:tc>
          <w:tcPr>
            <w:tcW w:type="dxa" w:w="147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Fiziki Stok</w:t>
            </w:r>
          </w:p>
        </w:tc>
        <w:tc>
          <w:tcPr>
            <w:tcW w:type="dxa" w:w="158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Elektronik Stok</w:t>
            </w:r>
          </w:p>
        </w:tc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Fark</w:t>
            </w:r>
          </w:p>
        </w:tc>
        <w:tc>
          <w:tcPr>
            <w:tcW w:type="dxa" w:w="238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Açıklama</w:t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Uyumsuzluk Tespit Edildi mi?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Hayır   ☐ Evet — Araştırma No: ______  Kuruma Bildirim: ..../..../____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Kütle Denkliği (Mass Balance) Formu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FRM-ÜR-20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SOP-ÜR-13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Seri (Batch) Numarası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ÜR-__________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Ürün Adı / Formu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402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Kalem</w:t>
            </w:r>
          </w:p>
        </w:tc>
        <w:tc>
          <w:tcPr>
            <w:tcW w:type="dxa" w:w="3969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Açıklama</w:t>
            </w:r>
          </w:p>
        </w:tc>
        <w:tc>
          <w:tcPr>
            <w:tcW w:type="dxa" w:w="2268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Miktar (kg)</w:t>
            </w:r>
          </w:p>
        </w:tc>
      </w:tr>
      <w:t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GİRDİ — Ham madde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GİRDİ — Çözücü / yardımcı madde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TOPLAM GİRDİ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ÇIKTI — Bitmiş ürün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ÇIKTI — Bulk / ara ürün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ÇIKTI — Fire (posa, kek, kuyruk, dip)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ÇIKTI — Numune (proses içi + şahit)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ÇIKTI — Geri kazanılan çözücü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TOPLAM ÇIKTI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KÜTLE DENKLİĞİ (%)  = Çıktı / Girdi × 100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Kabul: %98–102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Kabul Aralığında mı?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Evet   ☐ Hayır — Araştırma başlatıldı, Kayıt No: 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Üretim Sorumlusu / Operatör</w:t>
            </w:r>
          </w:p>
        </w:tc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3213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13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13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40" w:type="dxa"/>
              <w:start w:w="100" w:type="dxa"/>
              <w:bottom w:w="4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40" w:type="dxa"/>
              <w:start w:w="100" w:type="dxa"/>
              <w:bottom w:w="4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Kurutulmuş Kenevir Kabul Kontrol Formu</w:t>
            </w:r>
          </w:p>
        </w:tc>
        <w:tc>
          <w:tcPr>
            <w:tcW w:type="dxa" w:w="2324"/>
            <w:tcMar>
              <w:top w:w="40" w:type="dxa"/>
              <w:start w:w="100" w:type="dxa"/>
              <w:bottom w:w="4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FRM-ÜR-21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27" w:type="dxa"/>
              <w:start w:w="100" w:type="dxa"/>
              <w:bottom w:w="27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SOP-ÜR-18</w:t>
            </w:r>
          </w:p>
        </w:tc>
        <w:tc>
          <w:tcPr>
            <w:tcW w:type="dxa" w:w="2494"/>
            <w:tcMar>
              <w:top w:w="27" w:type="dxa"/>
              <w:start w:w="100" w:type="dxa"/>
              <w:bottom w:w="27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082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Kabul Tarihi</w:t>
            </w:r>
          </w:p>
        </w:tc>
        <w:tc>
          <w:tcPr>
            <w:tcW w:type="dxa" w:w="5556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..../..../2026</w:t>
            </w:r>
          </w:p>
        </w:tc>
      </w:tr>
      <w:tr>
        <w:tc>
          <w:tcPr>
            <w:tcW w:type="dxa" w:w="4082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Tedarikçi / Üretici</w:t>
            </w:r>
          </w:p>
        </w:tc>
        <w:tc>
          <w:tcPr>
            <w:tcW w:type="dxa" w:w="5556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4082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İrsaliye / Sevk Belgesi No</w:t>
            </w:r>
          </w:p>
        </w:tc>
        <w:tc>
          <w:tcPr>
            <w:tcW w:type="dxa" w:w="5556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4082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Lot / Parti Numarası</w:t>
            </w:r>
          </w:p>
        </w:tc>
        <w:tc>
          <w:tcPr>
            <w:tcW w:type="dxa" w:w="5556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4082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Beyan Edilen Net Ağırlık</w:t>
            </w:r>
          </w:p>
        </w:tc>
        <w:tc>
          <w:tcPr>
            <w:tcW w:type="dxa" w:w="5556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kg</w:t>
            </w:r>
          </w:p>
        </w:tc>
      </w:tr>
      <w:tr>
        <w:tc>
          <w:tcPr>
            <w:tcW w:type="dxa" w:w="4082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Tartılan Net Ağırlık</w:t>
            </w:r>
          </w:p>
        </w:tc>
        <w:tc>
          <w:tcPr>
            <w:tcW w:type="dxa" w:w="5556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kg</w:t>
            </w:r>
          </w:p>
        </w:tc>
      </w:tr>
      <w:tr>
        <w:tc>
          <w:tcPr>
            <w:tcW w:type="dxa" w:w="4082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Seri Sayısı (birden fazla ise her seriden ayrı numune)</w:t>
            </w:r>
          </w:p>
        </w:tc>
        <w:tc>
          <w:tcPr>
            <w:tcW w:type="dxa" w:w="5556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3742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Etiket / QR Kontrol Kalemi</w:t>
            </w:r>
          </w:p>
        </w:tc>
        <w:tc>
          <w:tcPr>
            <w:tcW w:type="dxa" w:w="964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Var</w:t>
            </w:r>
          </w:p>
        </w:tc>
        <w:tc>
          <w:tcPr>
            <w:tcW w:type="dxa" w:w="1020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Yok</w:t>
            </w:r>
          </w:p>
        </w:tc>
        <w:tc>
          <w:tcPr>
            <w:tcW w:type="dxa" w:w="3912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Açıklama</w:t>
            </w:r>
          </w:p>
        </w:tc>
      </w:tr>
      <w:tr>
        <w:tc>
          <w:tcPr>
            <w:tcW w:type="dxa" w:w="3742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Üreticinin adı ve adresi</w:t>
            </w:r>
          </w:p>
        </w:tc>
        <w:tc>
          <w:tcPr>
            <w:tcW w:type="dxa" w:w="96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020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912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742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Üretim ve son kullanma tarihi</w:t>
            </w:r>
          </w:p>
        </w:tc>
        <w:tc>
          <w:tcPr>
            <w:tcW w:type="dxa" w:w="96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020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912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742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Ürün tipi (yaprak / çiçek)</w:t>
            </w:r>
          </w:p>
        </w:tc>
        <w:tc>
          <w:tcPr>
            <w:tcW w:type="dxa" w:w="96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020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912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742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Saklama koşulları</w:t>
            </w:r>
          </w:p>
        </w:tc>
        <w:tc>
          <w:tcPr>
            <w:tcW w:type="dxa" w:w="96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020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912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742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Ürün net ağırlığı</w:t>
            </w:r>
          </w:p>
        </w:tc>
        <w:tc>
          <w:tcPr>
            <w:tcW w:type="dxa" w:w="96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020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912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742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THC / CBD oranı</w:t>
            </w:r>
          </w:p>
        </w:tc>
        <w:tc>
          <w:tcPr>
            <w:tcW w:type="dxa" w:w="96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020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912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742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Diğer kannabinoid profili</w:t>
            </w:r>
          </w:p>
        </w:tc>
        <w:tc>
          <w:tcPr>
            <w:tcW w:type="dxa" w:w="96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020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912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742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QR kod okunabilir</w:t>
            </w:r>
          </w:p>
        </w:tc>
        <w:tc>
          <w:tcPr>
            <w:tcW w:type="dxa" w:w="96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020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912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742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Ambalaj bütünlüğü / hasar yok</w:t>
            </w:r>
          </w:p>
        </w:tc>
        <w:tc>
          <w:tcPr>
            <w:tcW w:type="dxa" w:w="96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020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912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742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Analiz raporu ekte</w:t>
            </w:r>
          </w:p>
        </w:tc>
        <w:tc>
          <w:tcPr>
            <w:tcW w:type="dxa" w:w="96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020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912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628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KABUL KARARI</w:t>
            </w:r>
          </w:p>
        </w:tc>
        <w:tc>
          <w:tcPr>
            <w:tcW w:type="dxa" w:w="6009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KARANTİNAYA ALINDI    ☐ RET — İade / İmha    (Ret No: __________)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Depo Sorumlusu</w:t>
            </w:r>
          </w:p>
        </w:tc>
        <w:tc>
          <w:tcPr>
            <w:tcW w:type="dxa" w:w="4819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</w:tr>
      <w:tr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Hasat Sonrası İşlem Kaydı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FRM-ÜR-22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SOP-ÜR-18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96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Tarih</w:t>
            </w:r>
          </w:p>
        </w:tc>
        <w:tc>
          <w:tcPr>
            <w:tcW w:type="dxa" w:w="566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..../..../2026</w:t>
            </w:r>
          </w:p>
        </w:tc>
      </w:tr>
      <w:tr>
        <w:tc>
          <w:tcPr>
            <w:tcW w:type="dxa" w:w="396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Lot / Parti Numarası</w:t>
            </w:r>
          </w:p>
        </w:tc>
        <w:tc>
          <w:tcPr>
            <w:tcW w:type="dxa" w:w="566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396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İşlem Türü</w:t>
            </w:r>
          </w:p>
        </w:tc>
        <w:tc>
          <w:tcPr>
            <w:tcW w:type="dxa" w:w="566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Sap ayırma  ☐ Tohum ayırma  ☐ Kurutma  ☐ Öğütme</w:t>
            </w:r>
          </w:p>
        </w:tc>
      </w:tr>
      <w:tr>
        <w:tc>
          <w:tcPr>
            <w:tcW w:type="dxa" w:w="396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Giriş Ağırlığı</w:t>
            </w:r>
          </w:p>
        </w:tc>
        <w:tc>
          <w:tcPr>
            <w:tcW w:type="dxa" w:w="566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kg</w:t>
            </w:r>
          </w:p>
        </w:tc>
      </w:tr>
      <w:tr>
        <w:tc>
          <w:tcPr>
            <w:tcW w:type="dxa" w:w="396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Çıkış Ağırlığı</w:t>
            </w:r>
          </w:p>
        </w:tc>
        <w:tc>
          <w:tcPr>
            <w:tcW w:type="dxa" w:w="566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kg</w:t>
            </w:r>
          </w:p>
        </w:tc>
      </w:tr>
      <w:tr>
        <w:tc>
          <w:tcPr>
            <w:tcW w:type="dxa" w:w="396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Fire</w:t>
            </w:r>
          </w:p>
        </w:tc>
        <w:tc>
          <w:tcPr>
            <w:tcW w:type="dxa" w:w="566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kg</w:t>
            </w:r>
          </w:p>
        </w:tc>
      </w:tr>
      <w:tr>
        <w:tc>
          <w:tcPr>
            <w:tcW w:type="dxa" w:w="396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Kurutma Sıcaklığı / Süresi</w:t>
            </w:r>
          </w:p>
        </w:tc>
        <w:tc>
          <w:tcPr>
            <w:tcW w:type="dxa" w:w="566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°C   /   ________ saat</w:t>
            </w:r>
          </w:p>
        </w:tc>
      </w:tr>
      <w:tr>
        <w:tc>
          <w:tcPr>
            <w:tcW w:type="dxa" w:w="396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Nem Sonucu</w:t>
            </w:r>
          </w:p>
        </w:tc>
        <w:tc>
          <w:tcPr>
            <w:tcW w:type="dxa" w:w="566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%   (Hedef ≤ %10)</w:t>
            </w:r>
          </w:p>
        </w:tc>
      </w:tr>
      <w:tr>
        <w:tc>
          <w:tcPr>
            <w:tcW w:type="dxa" w:w="396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Öğütme Partikül Boyutu</w:t>
            </w:r>
          </w:p>
        </w:tc>
        <w:tc>
          <w:tcPr>
            <w:tcW w:type="dxa" w:w="566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mm   (Hedef 0,5–1 mm)</w:t>
            </w:r>
          </w:p>
        </w:tc>
      </w:tr>
      <w:tr>
        <w:tc>
          <w:tcPr>
            <w:tcW w:type="dxa" w:w="396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Ekipman Temizliği Yapıldı</w:t>
            </w:r>
          </w:p>
        </w:tc>
        <w:tc>
          <w:tcPr>
            <w:tcW w:type="dxa" w:w="566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Öncesi   ☐ Sonrası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Üretim Sorumlusu / Operatör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8" w:space="4" w:color="1B3A5C"/>
      </w:pBdr>
    </w:pPr>
    <w:r>
      <w:rPr>
        <w:rFonts w:ascii="Arial" w:hAnsi="Arial" w:cs="Arial" w:eastAsia="Arial"/>
        <w:b w:val="0"/>
        <w:i w:val="0"/>
        <w:color w:val="555555"/>
        <w:sz w:val="15"/>
      </w:rPr>
      <w:t xml:space="preserve">Pazar Mah. Mehmet Akif Ersoy Bulvarı No:125, Gölhisar / Burdur  |  insitu@hs01.kep.tr  |  Sayfa </w:t>
    </w:r>
    <w:r>
      <w:rPr>
        <w:rFonts w:ascii="Arial" w:hAnsi="Arial" w:cs="Arial" w:eastAsia="Arial"/>
        <w:b w:val="0"/>
        <w:i w:val="0"/>
        <w:color w:val="555555"/>
        <w:sz w:val="15"/>
      </w:rPr>
      <w:fldChar w:fldCharType="begin"/>
    </w:r>
    <w:r>
      <w:rPr>
        <w:rFonts w:ascii="Arial" w:hAnsi="Arial" w:cs="Arial" w:eastAsia="Arial"/>
        <w:b w:val="0"/>
        <w:i w:val="0"/>
        <w:color w:val="555555"/>
        <w:sz w:val="15"/>
      </w:rPr>
      <w:instrText xml:space="preserve"> PAGE </w:instrText>
    </w:r>
    <w:r>
      <w:rPr>
        <w:rFonts w:ascii="Arial" w:hAnsi="Arial" w:cs="Arial" w:eastAsia="Arial"/>
        <w:b w:val="0"/>
        <w:i w:val="0"/>
        <w:color w:val="555555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1B3A5C"/>
      </w:pBdr>
    </w:pPr>
    <w:r>
      <w:rPr>
        <w:rFonts w:ascii="Arial" w:hAnsi="Arial" w:cs="Arial" w:eastAsia="Arial"/>
        <w:b w:val="0"/>
        <w:i w:val="0"/>
        <w:color w:val="555555"/>
        <w:sz w:val="15"/>
      </w:rPr>
      <w:t xml:space="preserve">İnsitu Yeşil Teknolojiler A.Ş.  |  </w:t>
    </w:r>
    <w:r>
      <w:rPr>
        <w:rFonts w:ascii="Arial" w:hAnsi="Arial" w:cs="Arial" w:eastAsia="Arial"/>
        <w:b/>
        <w:i w:val="0"/>
        <w:color w:val="1B3A5C"/>
        <w:sz w:val="15"/>
      </w:rPr>
      <w:t>GMP FORM VE KAYIT SETİ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
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İnsitu Yeşil Teknolojiler Sanayi ve Ticaret Anonim Şirketi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Pazar Mah. Mehmet Akif Ersoy Bulvarı No:125, Gölhisar / Burdur  |  insitu@hs01.kep.tr</w:t>
            </w:r>
          </w:p>
        </w:tc>
      </w:tr>
    </w:tbl>
    <w:p/>
    <w:p>
      <w:pPr>
        <w:jc w:val="center"/>
      </w:pPr>
      <w:r>
        <w:rPr>
          <w:rFonts w:ascii="Arial" w:hAnsi="Arial" w:cs="Arial" w:eastAsia="Arial"/>
          <w:b/>
          <w:i w:val="0"/>
          <w:color w:val="1B3A5C"/>
          <w:sz w:val="40"/>
        </w:rPr>
        <w:t>GMP DENETİM KONTROL LİSTESİ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2E7D6B"/>
          <w:sz w:val="28"/>
        </w:rPr>
        <w:t>CEV-02 — RENKLİ CHECKLIST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333333"/>
          <w:sz w:val="21"/>
        </w:rPr>
        <w:t>TİTCK Açılış Denetimi — 17 Ağustos 2026 — KDD-KLVZ-02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Doküman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CEV-02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Versiyon / Yürürlük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01 — Temmuz 2026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Her satırı tamamladıkça ilk sütundaki kutuyu işaretleyin. Denetim günü bu liste ile ilerleyin: denetçi bir maddeden soru sorduğunda GÖSTERİLECEK BELGE sütunundaki dokümanı gösterin.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Renk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KIRMIZI = ACİL fiziki iş (denetimden önce mutlaka) · SARI = ÖNEMLİ (belge var, doldurulmalı/kurulmalı) · YEŞİL = HAZIR (doküman teslim edildi, ek iş yok)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Kontrol Maddesi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112 satır — 15 denetim bölümü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Renk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Anlam</w:t>
            </w:r>
          </w:p>
        </w:tc>
        <w:tc>
          <w:tcPr>
            <w:tcW w:type="dxa" w:w="442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Ne Yapmalı?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ile kapatılamaz — tesiste fiilen yapılmalı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Denetimden ÖNCE tamamlayın; eksikse doğrudan uygunsuzluk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ÖNEMLİ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hazır ancak doldurulması, kurulması veya asılması gerekiyor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Denetime kadar tamamlayın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HAZIR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teslim edildi, ek fiziki iş yok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Klasörden gösterin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Föyde (*) işaretli sorular açılış denetiminde değerlendirilir ve "prosedür/plan/sistem oluşturulmuş mudur" diye sorar. Sizden KAYIT değil, DOKÜMAN ve FİZİKİ ALTYAPI istenecektir.</w:t>
      </w:r>
    </w:p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1–2  ·  GENEL BİLGİLER VE KİLİT PERSONEL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1.1–1.9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Firma bilgileri, denetim türü, ürün grubu beyanı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Başvuru dosyası · ORG-01 · KEK böl.1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Beyan: AÇILIŞ · yalnızca kenevir bileşeni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Mesul Müdür — diploma, SGK, sözleşme, görevde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GT-01 · ORG-01 · Ek-5/Ek-6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SGK + ıslak imzalı sözleşme dosyada · denetim günü görevde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Sorumlusu — diploma, SGK, sözleşme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GT-02 · ORG-01 · Ek-7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Diploma + SGK + sözleşme tamamla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KG Sorumlusu — diploma, SGK, sözleşme, bağımsızlık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GT-03 · ORG-01 · SOP-KK-12 · Ek-8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Diploma + SGK + sözleşme tamamla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3  ·  PERSONEL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Organizasyon şeması ve personel listesi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ORG-01 · SOP-PG-05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Şemayı bastır ve as · personel listesini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Görev tanımları imza karşılığı tebliğ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GT-01…06 · FRM-PG-09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Tebliğ tutanağını TÜM personele imzalat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Kılık-kıyafet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SOP-PG-01 · TAL-03 · TAL-04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TAL-03 ve TAL-04'ü as · koruyucu kıyafet stoğu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Kişisel hijyen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SOP-PG-01 · TAL-01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Giyinme-soyunma alanı ve dolapları hazır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El yıkama alanı ve yazılı talimat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TAL-01 · SOP-PG-01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Lavabo + sabun + kâğıt havlu + dezenfektan · TAL-01'i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 programı oluşturulmuş 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SOP-PG-02 · FRM-PG-03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Yıllık eğitim planını doldur ve onaylat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 tekrar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SOP-PG-02 md.5.2 · FRM-PG-03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Periyotlar planda tanımlı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 kayıt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SOP-PG-02 · FRM-PG-04/05/06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eğitimleri ver · eğitim matrisini başlat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İşe giriş sağlık kontrolü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SOP-PG-03 · FRM-PG-07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personelin sağlık raporunu al ve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Periyodik sağlık kontrol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SOP-PG-03 · FRM-PG-07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Program prosedürde tanımlı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Sağlık kontrol prosedürü ve kayıt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SOP-PG-03 · FRM-PG-02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Sağlık kayıtları kilitli dolapta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4  ·  TESİSLER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4.1.1–8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Bina, yerleşim planı, akış şeması, yüzeyler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· PLN-01 · Ek-13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Akış şemasını as · yüzey kontrolü · dış kapılar kapalı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4.2.1–5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Çevre güvenliği, kamera, ≥1 yıl kayıt, kamera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PLN-KM-01 · FRM-TE-25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Kayıt kapasitesi ≥365 gün teyidi · kör nokta kontrolü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4.2.6–8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Aydınlatma, alarm sistemi, alarm bölümü listesi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LST-09 · FRM-TE-25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Alarm kur ve test et · LST-09'u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4.2.9–10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sınırlandırma ve erişim kayıt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LST-08 · FRM-TE-26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kontrol sistemi kur · defteri kapıya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Özel güvenlik görevlisi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LST-08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Güvenlik görevlisi istihdamı + sertifika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4.3.1–5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Malzeme/personel akışı, alan ayrımı, raf-palet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SOP-DE-05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14 raf ünitesini kur · zemin ayrım çizgileri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4.3.6–7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Sıcaklık-nem cihazı ve tanımlı koşullar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FRM-TE-20 · FRM-TE-21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Data-logger kur (depo+üretim+KK) · aralık etiketlerini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4.3.8–11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Tuvalet, soyunma, bakım atölyesi, yedek parça dolabı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· SOP-PG-01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Tuvalet/duş ayrı · bakım atölyesi ayrı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4.4.1–4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Havalandırma, filtre tipi, koku kontrolü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Havalandırma krokisi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Karbon filtre montaj teyidi · filtre tipi ve debiyi belgele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Koku kontrol izleme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FRM-TE-12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Haftalık duyusal kontrol kaydını başlat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4.4.6–7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Çevresel etki kontrolü, ekipman erişilebilirliği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md.5.4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Filtre erişim kapakları kullanılabilir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4.4.8–9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Bakım/izleme programı ve filtre değişim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FRM-TE-11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Filtre değişim takvimini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4.4.10–11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Performans değerlendirme ve tüm kayıtlar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FRM-TE-10/11/12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Montaj firması kurulum belgelerini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4.5.1–2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Su sistemi tasarımı ve arıtma tipi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· Su krokisi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Arıtma tipi ve kapasitesini belgele · boru şeması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4.5.3–4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Su analiz planı ve uygunsuzluk CAPA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· FRM-TE-13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SU ANALİZİNİ akredite labda yaptır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4.5.5–6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akış önleyici ve paslanmaz malzeme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md.5.3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Musluk/hortumlara geri akış önleyici tak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Su sanitizasyon prosedürü ve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· FRM-TE-14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sanitizasyonu yap ve kaydet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Boru işaretleme ve akış yönü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md.5.4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Renk kodu + yön oku + içerik etiketi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4.6.1–2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Aydınlatma yeterliliği ve korunaklı armatür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md.5.3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Korunaklı armatür · lüks ölçümü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4.7.1–3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Yüzeyler, dışa açılmayan pencere, güneş ışığı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md.5.1/5.2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Opak film / panjur uygula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4.8.1–3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Boru, gider, kanal tasarımı ve işaretleme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· FRM-TE-28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Giderlere geri akış düzeneği · kroki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5  ·  EKİPMAN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Kullanım öncesi doğrulama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SOP-TE-11 · FRM-TE-07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Üretici kullanım kılavuzlarını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ayrımı / temizlik validasyon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SOP-KG-10 · RA-01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Kenevire tahsis beyanı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tasarımı ve yerleşimi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Ek-12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listesini güncelle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Bakım/onarım prosedürü ve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FRM-TE-08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Bakım takvimini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Yüzey malzemesi (paslanmaz çelik)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Ek-12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Malzeme sertifikalarını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Hortum/hazne temizlik ve kuru muhafaza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SOP-TE-01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Hortum askı/kurutma düzeni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durum etiketleme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ETK-01 seti (ETK-02…08)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Etiketleri RENKLİ bas, kes ve ekipmanlara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Arızalı ekipman etiketleme ve izolasyon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ETK-06 · FRM-TE-09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ARIZALI etiketlerini hazır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Koruyucu kapak/kalkan/örtü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md.5.3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Koruyucu kapakları tak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Kalibrasyon prosedürü ve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SOP-TE-02 · FRM-TE-05 · SÖZ-05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cihazları kalibre ettir · sertifikaları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Kalibrasyon etiketi (tarih + sonraki tarih)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SOP-TE-02 · ETK-07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Kalibrasyon etiketlerini cihazlara yapıştır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Uygun bulunmayan cihazın hizmet dışı bırakılması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SOP-TE-02 · ETK-08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KULLANMAYIN etiketleri hazır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6  ·  TEMİZLİK VE SANİTİZASYON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Temizlik SOP'ları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· TAL-02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TAL-02'yi temizlik dolabına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Yüzey ve malzeme dayanıklılığı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md.5.2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Sanitizasyon programı (7 unsur)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md.5.1/5.3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Renk kodlu temizlik ekipmanı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Etkinlik izleme ve doğrulama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· FRM-TE-04 · FRM-KK-18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Swab malzemesi temin et · ilk kaydı başlat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SOP'ların personele erişilebilirliği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· TAL-02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Talimatları alanlara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Sanitizasyon kayıt sistemi (4 kayıt türü)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FRM-TE-01/02/03/08 · FRM-PG-04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Formları çoğalt ve klasörle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Yapısal önlemler (çatı, gider, kapı, pencere)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SOP-TE-06 · FRM-TE-28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Kapı altı fırçası, sinek perdesi, gider ızgarası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Haşere kontrol programı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SOP-TE-06 · FRM-TE-15 · SÖZ-03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Lisanslı ilaçlama sözleşmesi + istasyon krokisi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Gıda sınıfı yağ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· FRM-TE-22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Gıda sınıfı yağ belgesini tedarikçiden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Dezenfektan uygunluk değerlendirmesi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· FRM-TE-22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kimyasal listesini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Tarım kimyasalı uygunluk onayı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md.5.5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Tedarikçiden girdi listesi ve uygunluk beyanı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Kimyasal kullanım kaydı ve MSDS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· FRM-TE-22/23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MSDS'leri dosyala ve alanda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7  ·  DEPOLAMA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 / kabul / ret alanları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FRM-DE-01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BL-KAR, BL-SRB, KLT-RED alanlarını oluştur ve etiketle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Raf-palet, yer-duvar teması yok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FRM-DE-02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14 raf ünitesi · 84 göz kurulumu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Statüler arası ayrım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ETK-09…13 · FRM-KK-04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Statü etiketlerini renkli bas ve kes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Sıcaklık-nem-ışık izleme, kalibre cihaz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Her depoya data-logger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Ham madde depolama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FRM-DE-02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Raf etiketlerini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Ölçüm kaydı ve sapma eylem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Sapma formunu klasöre koy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Güneş ışığı önlemi, dışa açılan pencere yok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SOP-TE-13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Opak film / panjur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Kilitli RET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ETK-16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KLT-RED kilitli alan · anahtar KG-KK'da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Stok kontrol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SOP-DE-03 · FRM-DE-04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Stok kartlarını aç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Stok güvenliği ve periyodik sayım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SOP-DE-03 · FRM-DE-05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sayımı yap ve tutanağa bağla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Mal kabul-sevkiyat ayrımı ve kamera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SOP-DE-05 · PLN-DP-01 · FRM-DE-08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Alanı kamera kapsamına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Parlayıcı madde güvenlik tedbirleri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SOP-DE-04 · ETK-18 · FRM-DE-06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AL-PRL: ex-proof, havalandırma, topraklama, retansiyon havuzu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8  ·  ATIK YÖNETİMİ VE YANGIN ÖNLEMLERİ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Atık toplama/depolama/nakliye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SOP-TE-07 · FRM-TE-17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Etiketli ayrı atık konteynerleri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Mevzuata uygun bertaraf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SOP-TE-07 · SÖZ-04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Lisanslı bertaraf firması sözleşmesi imzala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İmha prosedürü ve yetkili kuruluş düzenlemesi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SOP-ÜR-15 · FRM-ÜR-16 · ETK-13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Kilitli İMHA-BKL alanı (D4)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Yangın önlemleri, söndürücü SKT ve konum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SOP-TE-08 · FRM-TE-18 · TAL-05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Söndürücü SKT kontrolü · tahliye planı as · TAL-05'e telefonları yaz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9  ·  ÜRETİM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prosedürleri onaylı ve güncel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SOP-ÜR-01…18 · KEK böl.14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Prosedür klasörünü üretim alanına koy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akış şeması ve proses adımları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Ek-13 · KEK md.14.1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Akış şemasını üretim alanına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Eğitimli personel ve çift kontrol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GT-02 · GT-04 · SOP-ÜR-02 · LST-02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Yetkili tartım personeli listesini onaylat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Çapraz kontaminasyon risk değerlendirmesi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RA-01 · SOP-KG-13 · SOP-KG-10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Tek ürün grubu beyanını teyit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Değişiklik validasyon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SOP-KG-05 · FRM-KG-12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THC maddelerin kilitli alanda muhafazası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SOP-ÜR-17 · PLN-DP-01 · ETK-17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KLT-THC (D2/D3) kilitli + kameralı alan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sınırlandırma ve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SOP-ÜR-17 · LST-03 · FRM-ÜR-18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defterini alan girişine koy · yetkili listesini onaylat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Çift kayıt sistemi ve BÜTS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SOP-ÜR-17 · SOP-ÜR-16 · FRM-ÜR-19/17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Fiziki stok kartı + elektronik kayıt sistemi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Hasat sonrası süreç SOP'ları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SOP-ÜR-18 · FRM-ÜR-22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Kurutma dışarıdaysa tedarikçi sürecini belgele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tedarikçi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SOP-KG-08 · LST-05 · FRM-KG-18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Listeyi doldur ve belgeleri topla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Teslimat kabul kontrolleri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SOP-KK-02 · FRM-KK-03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Yaş kenevir etiket kabul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SOP-ÜR-18 · FRM-ÜR-21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 bölgesi ve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SOP-KK-02 · FRM-KK-04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 alanını işaretle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Çok serili teslimatta ayrı numune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Kurutulmuş kenevir etiket/QR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SOP-ÜR-18 · FRM-ÜR-21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Kabul formunu klasörle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 kontrol ve iade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SOP-KK-03 · FRM-KK-05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Vakumlu iç + ışık geçirmez dış ambalaj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SPEC-01 · SOP-ÜR-12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 numunelerini hazır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Basılı ambalaj güvenliği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SOP-KK-03 · FRM-KK-06 · ETK-19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KLT-ET kilitli etiket dolabı (D5)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Tartım prosedürü, çift kontrol,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SOP-ÜR-02 · FRM-ÜR-02 · LST-02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Kontrol ağırlığı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Tartım alanı planlaması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SOP-ÜR-02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içinde ayrı tartım bölümü (negatif basınç)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alma alanı ve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PLN-DP-01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Alanı işaretle ve ekipmanını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Proses içi kontroller ve kabul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SOP-ÜR-09 · SPEC-02 · FRM-ÜR-09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Kriter tablosunu üretim alanına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Bulk ürün muhafaza ve etiketleme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SOP-ÜR-10 · FRM-ÜR-10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Bulk kap ve etiketlerini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Hat/ekipman ürün-seri etiketleme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SOP-ÜR-11 · ETK-04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KULLANIMDA hat durum kartlarını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Hat temizliği prosedürü ve formu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SOP-ÜR-11 · FRM-ÜR-11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 bütünlüğü ve etiket doğrulama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SOP-ÜR-12 · FRM-ÜR-12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9.5.1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Bitmiş ürün karantina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SOP-DE-02 · PLN-DP-01 · SOP-KK-08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D3 karantina rafını oluştur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9.5.2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bırakma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SOP-ÜR-13 · SOP-KK-08 · FRM-ÜR-13 · FRM-KK-14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Mesul Müdür onay akışını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9.5.3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Ret ürün prosedürü ve ret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SOP-KK-09 · FRM-KK-15 · ETK-11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KLT-RED alanını kilitle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9.6.1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Fire/kayıp/imha ve Kuruma bildirim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SOP-ÜR-15 · FRM-ÜR-15/16 · SOP-KG-12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Fire defteri ve İMHA-BKL alanı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9.6.2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Süresi dolan numune imhası ve BÜTS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SOP-KK-10 · FRM-KK-16 · SOP-ÜR-16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RF-KK-ŞAHİT rafını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9.6.3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BÜTS bildirim prosedürü ve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SOP-ÜR-16 · FRM-ÜR-17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BÜTS kullanıcı yetkilendirmesi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9.7.1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bırakma, onaylı taşıyıcı, kapalı zincir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SOP-ÜR-14 · LST-10 · SÖZ-07 · FRM-ÜR-14/20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taşıyıcı listesi · mühür temini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10  ·  KALİTE KONTROL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Kalite kontrol sorumlusu var 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ORG-01 · GT-03 · SOP-KK-12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İrem ERÇELİK — KG+KK çift rol, gerekçe SOP-KK-12'de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sorumlusunun mesleği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GT-03 · Ek-8 diploma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Diplomayı dosyada tut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sorumlusu görev tanımı ve tebliği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GT-03 · FRM-PG-09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Tebliğ tutanağını imzalat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KK'nın üretimden bağımsızlığı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ORG-01 · GT-03 · SOP-KK-12 · KEK md.6.2/6.3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kutusu doğrudan Mesul Müdüre bağlı gösterilmeli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biriminin kapasite yeterliliği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SOP-KK-12 · FRM-KK-10 · SÖZ-02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Savunma: analizler akredite dış labda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alanı sıcaklık-nem cihazı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laba data-logger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laboratuvarı tasarımı ve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SOP-KK-12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lab fiziksel olarak hazır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KK'nın üretimden fiziksel ayrımı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SOP-KK-12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Ayrı oda / ayrı giriş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alma prosedürleri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Prosedür 6 unsuru kapsıyor 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md.5.2–5.6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alma ekipmanını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etiketleme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Etiketleri çoğalt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yöntemleri ve kabul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SOP-KK-04 · SPEC-02 · SPEC-03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Reaktif/çözelti hazırlama ve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SOP-KK-06 · FRM-KK-11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Laboratuvar sarf malzemesi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Reaktif saklama koşulları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SOP-KK-06 · FRM-TE-20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Kimyasal dolabı + sıcaklık-nem izleme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Reaktif etiketleme esasları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SOP-KK-06 · FRM-KK-11/12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11 kalemlik kenevir analiz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SOP-KK-04 · SOP-KK-05 · FRM-KK-08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talep formunu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Test sonuçlarının çift onayı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SOP-KK-08 · FRM-KK-09/14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TSE ISO/IEC 17025 akredite lab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SOP-KK-05 · SÖZ-02 · FRM-KK-10 · Ek-15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Sözleşme imzala · akreditasyon KAPSAM listesini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öncesi THC/CBD analizi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SOP-KK-05 · SOP-KK-02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THC ≤ %0,3 raporu temini ve muhafazası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SOP-KK-04 · SPEC-03 · FRM-KK-09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raporu arşiv klasörü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Uygunsuz ham madde ret/imha/bildirim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SOP-KK-09 · SOP-KG-12 · FRM-KK-15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10.5.1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Başlangıç maddesi şahit numune ≥1 yıl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SOP-KK-10 · FRM-KK-16 · ETK-20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RF-KK-ŞAHİT kilitli dolabı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10.5.2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Bitmiş ürün şahit numune SKT+1 yıl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SOP-KK-10 · FRM-KK-16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Saklama koşullarını sağla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11  ·  KALİTE GÜVENCE VE DOKÜMANTASYON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Yazılı kalite güvence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KEK Kalite El Kitabı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KEK'i ciltli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Dokümantasyon sistemi kurulmuş 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LST-01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dokümanları kod sırasına göre klasörle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Doküman revizyon kontrolü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FRM-KG-01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Orijinal doküman erişim kısıtlaması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LST-04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Arşiv dolabını kilitle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Elektronik yedekleme ve veri güvenliği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SOP-KG-11 · FRM-KG-01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Yedekleme sistemini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13 faaliyet alanı için prosedür ve kayıtlar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LST-01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LST-01'i ilk gösterilecek belge olarak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Değişiklik/sapma/DÖF/iç denetim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SOP-KG-02/03/04/05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Kontrollü dağıtım ve eski doküman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FRM-KG-02 · ETK-21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YÜRÜRLÜKTEN KALDIRILMIŞTIR damgası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12–15  ·  FASON · ŞİKAYET/GERİ ÇEKME · DÜZELTİCİ FAALİYET · İÇ DENETİM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Fason sözleşmeler ve sorumluluklar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SOP-KG-09 · SÖZ-01…07 · FRM-KG-20/21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Akredite lab, ilaçlama, atık, kalibrasyon, denetim sözleşmelerini imzala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Şikayet ve geri çekme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SOP-KG-06 · SOP-KG-07 · FRM-KG-13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Şikayet kanallarını tanımla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Şikayet sorumlusu görevlendirmesi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SOP-KG-06 · GT-03 · ORG-01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Kararların seri kayıtlarıyla ilişkilendirilmesi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SOP-KG-06 · FRM-KG-13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İade ürün ayrı muhafaza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SOP-KG-11 · PLN-DP-01 · ETK-12 · FRM-KG-24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RF-DP-06 iade alanını oluştur (D4)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acil durum planı ve dağıtım kayıtları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FRM-KG-15/16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İletişim listesini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sorumlusu belirlenmiş 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ORG-01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Sorumlu ve yedeğini yazılı belirle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kayıt saklama süresi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SOP-KG-01 (5 yıl)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çekilen ürün etiketleme ve ayrı alan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FRM-KG-16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alanını tanımla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Kurumun bilgilendirilmesi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SOP-KG-12 · FRM-KG-25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Parti/seri no ile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FRM-KG-16/17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Düzeltici eylem prosedürü tasarımı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Sorumlu/kapsam/uygulama/kayıt tanımı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Uygulayacak personel ve yetkinliği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FRM-PG-06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Uygunsuzluk kaydı ve parti izolasyonu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FRM-KG-06/07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İzolasyon alanı hazır (karantina/KLT-RED)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durdurma/yeniden başlatma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Yazılı ve onaylı iç denetim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Yıllık iç denetim programı (≥2/yıl)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FRM-KG-03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İÇ DENETİMİ üretim öncesi yap ve raporla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Denetçi belirlenmesi ve bağımsızlık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SÖZ-06 · FRM-KG-04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Kalite alanı için DIŞ BAĞIMSIZ DENETÇİ veya Mesul Müdür görevlendir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İç denetim kayıt ve raporlama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FRM-KG-05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Denetim sonrası DÖF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SOP-KG-03 · FRM-KG-06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İLERLEME ÖZETİ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Toplam Madde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Kalan</w:t>
            </w:r>
          </w:p>
        </w:tc>
        <w:tc>
          <w:tcPr>
            <w:tcW w:type="dxa" w:w="351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Notlar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 (kırmızı)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Denetimden önce mutlaka tamamlanmalı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ÖNEMLİ (sarı)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Denetime kadar tamamlanmalı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HAZIR (yeşil)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teslim edildi, ek iş yok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HAFTALIK TAKİP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Hafta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Tamamlanan ACİL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Tamamlanan ÖNEMLİ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Kalan ACİL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Gözden Geçiren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 (denetim haftası)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Denetim tarihi: 17 AĞUSTOS 2026. ACİL sütununda kalan madde varsa denetim öncesi Mesul Müdüre yazılı olarak raporlanır ve gerekiyorsa denetim tarihi erteleme talebi değerlendirilir.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DENETİM KONTROL LİSTESİ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
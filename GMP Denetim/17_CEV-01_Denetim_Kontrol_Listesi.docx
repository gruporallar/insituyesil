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GMP DENETİM KONTROL LİSTESİ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CEV-01 — RENKLİ CHECKLIST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TİTCK Açılış Denetimi — 17 Ağustos 2026 — KDD-KLVZ-02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CEV-01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02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Revizyon Gerekçesi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VAL validasyon protokolleri, Ek-13 üretim akış şeması, EGT eğitim seti ve DEN-01 denetim günü kılavuzu setine eklendi; belge referansları güncellendi. Bu versiyon, önceki CEV-01 cevap anahtarı ile CEV-02 checklist dokümanlarının YERİNE GEÇER (SOP-KG-01 md. 5.5).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Her satırı tamamladıkça ilk sütundaki kutuyu işaretleyin. Denetim günü bu liste ile ilerleyin: denetçi bir maddeden soru sorduğunda GÖSTERİLECEK BELGE sütunundaki dokümanı gösterin.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Renk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KIRMIZI = ACİL fiziki iş (denetimden önce mutlaka) · SARI = ÖNEMLİ (belge var, doldurulmalı/kurulmalı) · YEŞİL = HAZIR (doküman teslim edildi, ek iş yok)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Toplam Kontrol Maddesi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118 satır — 15 denetim bölümü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Renk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Anlam</w:t>
            </w:r>
          </w:p>
        </w:tc>
        <w:tc>
          <w:tcPr>
            <w:tcW w:type="dxa" w:w="442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 Yapmalı?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ile kapatılamaz — tesiste fiilen yapılmalı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Denetimden ÖNCE tamamlayın; eksikse doğrudan uygunsuzluk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ÖNEMLİ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hazır ancak doldurulması, kurulması veya asılması gerekiyor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Denetime kadar tamamlayın</w:t>
            </w:r>
          </w:p>
        </w:tc>
      </w:tr>
      <w:tr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HAZIR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teslim edildi, ek fiziki iş yok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Klasörden gösterin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Föyde (*) işaretli sorular açılış denetiminde değerlendirilir ve "prosedür/plan/sistem oluşturulmuş mudur" diye sorar. Sizden KAYIT değil, DOKÜMAN ve FİZİKİ ALTYAPI istenecektir.</w:t>
      </w:r>
    </w:p>
    <w:p>
      <w:pPr>
        <w:spacing w:before="80" w:after="80"/>
        <w:shd w:val="clear" w:color="auto" w:fill="E8F5E9"/>
        <w:pBdr>
          <w:left w:val="single" w:sz="18" w:space="0" w:color="2E7D6B"/>
        </w:pBdr>
        <w:ind w:left="160" w:right="160" w:firstLine="0"/>
      </w:pPr>
      <w:r>
        <w:rPr>
          <w:rFonts w:ascii="Arial" w:hAnsi="Arial" w:cs="Arial" w:eastAsia="Arial"/>
          <w:b/>
          <w:i/>
          <w:color w:val="2E7D6B"/>
          <w:sz w:val="18"/>
        </w:rPr>
        <w:t xml:space="preserve">✓  </w:t>
      </w:r>
      <w:r>
        <w:rPr>
          <w:rFonts w:ascii="Arial" w:hAnsi="Arial" w:cs="Arial" w:eastAsia="Arial"/>
          <w:b w:val="0"/>
          <w:i/>
          <w:color w:val="000000"/>
          <w:sz w:val="18"/>
        </w:rPr>
        <w:t>Denetim günü rol dağılımı, klasör düzeni ve rol bazlı soru-cevap rehberi için DEN-01 Denetim Günü Hazırlık Kılavuzuna bakınız.</w:t>
      </w:r>
    </w:p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1–2  ·  GENEL BİLGİLER VE KİLİT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1.1–1.9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Firma bilgileri, denetim türü, ürün grubu beyanı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Başvuru dosyası · ORG-01 · KEK böl.1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Beyan: AÇILIŞ · yalnızca kenevir bileşeni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Mesul Müdür — diploma, SGK, sözleşme, görevde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GT-01 · ORG-01 · Ek-5/Ek-6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SGK + ıslak imzalı sözleşme dosyada · denetim günü görevde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Sorumlusu — diploma, SGK, sözleşme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GT-02 · ORG-01 · Ek-7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 + SGK + sözleşme tamamla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KG Sorumlusu — diploma, SGK, sözleşme, bağımsızlık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ORG-01 · SOP-KK-12 · Ek-8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 + SGK + sözleşme tamamla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3  ·  PERSONEL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Organizasyon şeması ve personel listesi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SOP-PG-05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Şemayı bastır ve as · personel listesini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Görev tanımları imza karşılığı tebliğ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GT-01…06 · FRM-PG-09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Tebliğ tutanağını TÜM personele imzalat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Kılık-kıyafet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SOP-PG-01 · TAL-03 · TAL-04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TAL-03 ve TAL-04'ü as · koruyucu kıyafet stoğu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Kişisel hijyen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SOP-PG-01 · TAL-01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Giyinme-soyunma alanı ve dolapları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El yıkama alanı ve yazılı talimat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TAL-01 · SOP-PG-01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Lavabo + sabun + kâğıt havlu + dezenfektan · TAL-01'i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programı oluşturulmuş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· FRM-PG-03 · EGT-01…05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Yıllık eğitim planını doldur ve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tekrar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md.5.2 · FRM-PG-03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Periyotlar planda tanımlı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SOP-PG-02 · EGT-01…05 · FRM-PG-04/05/06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5 eğitim modülünü uygula · sınavları yap · matrisi başlat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İşe giriş sağlık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personelin sağlık raporunu al ve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Periyodik sağlık kontrol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Program prosedürde tanımlı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3.11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Sağlık kontrol prosedürü ve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SOP-PG-03 · FRM-PG-02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Sağlık kayıtları kilitli dolapta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4  ·  TESİSLER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4.1.1–8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Bina, yerleşim planı, akış şeması, yüzeyler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PLN-01 · Ek-13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Ek-13 akış şemasını üretim alanına as · yüzey kontrolü · dış kapılar kapalı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4.2.1–5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Çevre güvenliği, kamera, ≥1 yıl kayıt, kamera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PLN-KM-01 · FRM-TE-25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Kayıt kapasitesi ≥365 gün teyidi · kör nokta kontrolü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4.2.6–8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Aydınlatma, alarm sistemi, alarm bölümü listesi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LST-09 · FRM-TE-25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Alarm kur ve test et · LST-09'u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4.2.9–10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sınırlandırma ve erişim kayıt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LST-08 · FRM-TE-26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kontrol sistemi kur · defteri kapıya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4.2.11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Özel güvenlik görevlisi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SOP-TE-12 · LST-08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Güvenlik görevlisi istihdamı + sertifika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4.3.1–5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Malzeme/personel akışı, alan ayrımı, raf-palet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SOP-DE-05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14 raf ünitesini kur · zemin ayrım çizgileri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4.3.6–7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Sıcaklık-nem cihazı ve tanımlı koşullar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 · FRM-TE-21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Data-logger kur (depo+üretim+KK) · aralık etiketlerini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4.3.8–11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Tuvalet, soyunma, bakım atölyesi, yedek parça dolabı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SOP-PG-01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Tuvalet/duş ayrı · bakım atölyesi ayrı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4.4.1–4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Havalandırma, filtre tipi, koku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Havalandırma krokisi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Karbon filtre montaj teyidi · filtre tipi ve debiyi belgele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Koku kontrol izleme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FRM-TE-12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Haftalık duyusal kontrol kaydını başlat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4.4.6–7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Çevresel etki kontrolü, ekipman erişilebilirliği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md.5.4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Filtre erişim kapakları kullanılabilir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4.4.8–9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Bakım/izleme programı ve filtre değişim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FRM-TE-11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Filtre değişim takvimini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4.4.10–11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Performans değerlendirme ve tüm kayıtlar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SOP-TE-04 · VAL-HVAC-01 · FRM-TE-10/11/12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VAL-HVAC-01 protokolünü uygula · montaj belgelerini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4.5.1–2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sistemi tasarımı ve arıtma tipi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Su krokisi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Arıtma tipi ve kapasitesini belgele · boru şeması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4.5.3–4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analiz planı ve uygunsuzluk CAPA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VAL-SU-01 · FRM-TE-13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VAL-SU-01 Faz 1 başlat · ilk analizi akredite labda yaptır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4.5.5–6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akış önleyici ve paslanmaz malzeme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Musluk/hortumlara geri akış önleyici tak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Su sanitizasyon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· FRM-TE-14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sanitizasyonu yap ve kaydet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4.5.8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Boru işaretleme ve akış yönü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SOP-TE-05 md.5.4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Renk kodu + yön oku + içerik etiketi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4.6.1–2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Aydınlatma yeterliliği ve korunaklı armatür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Korunaklı armatür · lüks ölçümü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4.7.1–3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Yüzeyler, dışa açılmayan pencere, güneş ışığı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md.5.1/5.2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Opak film / panjur uygula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4.8.1–3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Boru, gider, kanal tasarımı ve işaretleme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SOP-TE-13 · FRM-TE-28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Giderlere geri akış düzeneği · kroki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5  ·  EKİPMAN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Kullanım öncesi doğrulama ve kalifikasyon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SOP-TE-11 · VAL-IQ-01 / OQ-01 / PQ-01 · FRM-TE-07 · FRM-TE-24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IQ ve OQ protokollerini üretim öncesi UYGULA ve raporla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ayrımı / temizlik validasyon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SOP-KG-10 · VMP-01 · RA-01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Kenevire tahsis beyanı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tasarımı ve yerleşimi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listesini güncelle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Bakım/onarım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FRM-TE-08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Bakım takvimini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5.1.x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Validasyon ve kalifikasyon ana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VMP-01 · SOP-KG-10 · FRM-KG-22 · FRM-KG-23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VMP-01 matrisindeki 14 kalemi terminlendir ve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 malzemesi (paslanmaz çelik)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Malzeme sertifikalarını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Hortum/hazne temizlik ve kuru muhafaza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SOP-TE-01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Hortum askı/kurutma düzeni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Ekipman durum etiketleme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ETK-01 seti (ETK-02…08)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Etiketleri RENKLİ bas, kes ve ekipmanlara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Arızalı ekipman etiketleme ve izolasyon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· ETK-06 · FRM-TE-09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ARIZALI etiketlerini hazır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5.2.5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Koruyucu kapak/kalkan/örtü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SOP-TE-03 md.5.3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Koruyucu kapakları tak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prosedürü ve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FRM-TE-05 · SÖZ-05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cihazları kalibre ettir · sertifikaları dosyala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etiketi (tarih + sonraki tarih)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ETK-07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Kalibrasyon etiketlerini cihazlara yapıştır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5.3.3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 bulunmayan cihazın hizmet dışı bırakılması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SOP-TE-02 · ETK-08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KULLANMAYIN etiketleri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6  ·  TEMİZLİK VE SANİTİZASYON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Temizlik SOP'ları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TAL-02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TAL-02'yi temizlik dolabına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Yüzey ve malzeme dayanıklılığı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md.5.2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Sanitizasyon programı (7 unsur)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md.5.1/5.3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Renk kodlu temizlik ekipmanı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Etkinlik izleme, doğrulama ve temizlik validasyonu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VAL-TMZ-01 · FRM-TE-04 · FRM-KK-18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VAL-TMZ-01'i 3 ardışık döngüde UYGULA · swab numunelerini labda analiz ettir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SOP'ların personele erişilebilirliği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SOP-TE-01 · TAL-02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Talimatları alanlara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Sanitizasyon kayıt sistemi (4 kayıt türü)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FRM-TE-01/02/03/08 · FRM-PG-04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Formları çoğalt ve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Yapısal önlemler (çatı, gider, kapı, pencere)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SOP-TE-06 · FRM-TE-28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Kapı altı fırçası, sinek perdesi, gider ızgarası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Haşere kontrol programı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SOP-TE-06 · FRM-TE-15 · SÖZ-03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Lisanslı ilaçlama sözleşmesi + istasyon krokisi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Gıda sınıfı yağ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Gıda sınıfı yağ belgesini tedarikçiden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Dezenfektan uygunluk değerlendirmesi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kimyasal listesini doldur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Tarım kimyasalı uygunluk onayı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md.5.5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Tedarikçiden girdi listesi ve uygunluk beyanı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6.3.4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Kimyasal kullanım kaydı ve MSDS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SOP-TE-10 · FRM-TE-22/23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MSDS'leri dosyala ve alanda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7  ·  DEPOLAMA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/ kabul / ret alanları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BL-KAR, BL-SRB, KLT-RED alanlarını oluştur ve etiketle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Raf-palet, yer-duvar teması yok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14 raf ünitesi · 84 göz kurulumu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Statüler arası ayrım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ETK-09…13 · FRM-KK-04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Statü etiketlerini renkli bas ve kes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Sıcaklık-nem-ışık izleme, kalibre cihaz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Her depoya data-logger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Ham madde depolama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FRM-DE-02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Raf etiketlerini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Ölçüm kaydı ve sapma eylem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Sapma formunu klasöre koy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Güneş ışığı önlemi, dışa açılan pencere yok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SOP-TE-13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Opak film / panjur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Kilitli RET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SOP-DE-01 · PLN-DP-01 · ETK-16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KLT-RED kilitli alan · anahtar KG-KK'da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kontrol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SOP-DE-03 · FRM-DE-04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kartlarını aç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Stok güvenliği ve periyodik sayım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SOP-DE-03 · FRM-DE-05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sayımı yap ve tutanağa bağla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Mal kabul-sevkiyat ayrımı ve kamera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SOP-DE-05 · PLN-DP-01 · FRM-DE-08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Alanı kamera kapsamına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7.12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Parlayıcı madde güvenlik tedbirleri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SOP-DE-04 · ETK-18 · FRM-DE-06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AL-PRL: ex-proof, havalandırma, topraklama, retansiyon havuzu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8  ·  ATIK YÖNETİMİ VE YANGIN ÖNLEMLERİ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Atık toplama/depolama/nakliye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SOP-TE-07 · FRM-TE-17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Etiketli ayrı atık konteynerleri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Mevzuata uygun bertaraf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SOP-TE-07 · SÖZ-04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Lisanslı bertaraf firması sözleşmesi imzala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İmha prosedürü ve yetkili kuruluş düzenlemesi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SOP-ÜR-15 · FRM-ÜR-16 · ETK-13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Kilitli İMHA-BKL alanı (D4)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8.4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Yangın önlemleri, söndürücü SKT ve konum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SOP-TE-08 · FRM-TE-18 · TAL-05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Söndürücü SKT kontrolü · tahliye planı as · TAL-05'e telefonları yaz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9  ·  ÜRETİM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prosedürleri onaylı ve güncel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SOP-ÜR-01…18 · KEK böl.14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Prosedür klasörünü üretim alanına koy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akış şeması ve proses adımları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Ek-13 Üretim Akış Şeması · KEK md.14.1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Ek-13'ü üretim alanına as (proses akışı + kenevir akış yönü)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Eğitimli personel ve çift kontrol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GT-02 · GT-04 · SOP-ÜR-02 · LST-02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Yetkili tartım personeli listesini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Çapraz kontaminasyon risk değerlendirmesi ve validasyon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RA-01 · SOP-KG-13 · VMP-01 · VAL-TMZ-01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Tek ürün grubu beyanını teyit et · temizlik validasyonunu tamamla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Değişiklik validasyon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SOP-KG-05 · VMP-01 · FRM-KG-12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THC maddelerin kilitli alanda muhafazası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PLN-DP-01 · ETK-17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KLT-THC (D2/D3) kilitli + kameralı alan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sınırlandırma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LST-03 · FRM-ÜR-18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Erişim defterini alan girişine koy · yetkili listesini onaylat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Çift kayıt sistemi ve BÜTS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SOP-ÜR-17 · SOP-ÜR-16 · FRM-ÜR-19/17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Fiziki stok kartı + elektronik kayıt sistemi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9.1.9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Hasat sonrası süreç SOP'ları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Kurutma dışarıdaysa tedarikçi sürecini belgele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tedarikçi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SOP-KG-08 · LST-05 · FRM-KG-18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Listeyi doldur ve belgeleri topla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Teslimat kabul kontrolleri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SOP-KK-02 · FRM-KK-03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Yaş kenevir etiket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bölgesi ve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SOP-KK-02 · FRM-KK-04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Karantina alanını işaretle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Çok serili teslimatta ayrı numune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Kurutulmuş kenevir etiket/QR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SOP-ÜR-18 · FRM-ÜR-21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Kabul formunu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kontrol ve iade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SOP-KK-03 · FRM-KK-05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Vakumlu iç + ışık geçirmez dış ambalaj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SPEC-01 · SOP-ÜR-12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numunelerini hazır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9.2.9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Basılı ambalaj güvenliği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SOP-KK-03 · FRM-KK-06 · ETK-19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KLT-ET kilitli etiket dolabı (D5)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Tartım prosedürü, çift kontrol,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SOP-ÜR-02 · FRM-ÜR-02 · LST-02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Kontrol ağırlığı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Tartım alanı planlaması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içinde ayrı tartım bölümü (negatif basınç)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alanı ve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PLN-DP-01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Alanı işaretle ve ekipmanını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Proses içi kontroller ve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SOP-ÜR-09 · SPEC-02 · FRM-ÜR-09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Kriter tablosunu üretim alanına as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ürün muhafaza ve etiketleme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SOP-ÜR-10 · FRM-ÜR-10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Bulk kap ve etiketlerini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Hat/ekipman ürün-seri etiketleme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SOP-ÜR-11 · ETK-04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KULLANIMDA hat durum kartlarını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Hat temizliği prosedürü ve formu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SOP-ÜR-11 · FRM-ÜR-11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Ambalaj bütünlüğü ve etiket doğrulama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SOP-ÜR-12 · FRM-ÜR-12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karantina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SOP-DE-02 · PLN-DP-01 · SOP-KK-08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D3 karantina rafını oluştur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bırakma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SOP-ÜR-13 · SOP-KK-08 · FRM-ÜR-13 · FRM-KK-14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Mesul Müdür onay akışını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9.5.3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Ret ürün prosedürü ve ret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SOP-KK-09 · FRM-KK-15 · ETK-11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KLT-RED alanını kilitle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Fire/kayıp/imha ve Kuruma bildirim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SOP-ÜR-15 · FRM-ÜR-15/16 · SOP-KG-12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Fire defteri ve İMHA-BKL alanı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Süresi dolan numune imhası ve BÜTS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 · SOP-ÜR-16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RF-KK-ŞAHİT rafını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9.6.3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BÜTS bildirim prosedürü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SOP-ÜR-16 · FRM-ÜR-17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BÜTS kullanıcı yetkilendirmesi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9.7.1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Serbest bırakma, onaylı taşıyıcı, kapalı zincir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SOP-ÜR-14 · LST-10 · SÖZ-07 · FRM-ÜR-14/20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Onaylı taşıyıcı listesi · mühür temini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10  ·  KALİTE KONTROL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Kalite kontrol sorumlusu var 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GT-03 · SOP-KK-12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İrem ERÇELİK — KG+KK çift rol, gerekçe SOP-KK-12'de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sorumlusunun mesleği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Ek-8 diploma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Diplomayı dosyada tut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sorumlusu görev tanımı ve tebliği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GT-03 · FRM-PG-09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Tebliğ tutanağını imzalat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KK'nın üretimden bağımsızlığı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ORG-01 · GT-03 · SOP-KK-12 · KEK md.6.2/6.3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kutusu doğrudan Mesul Müdüre bağlı gösterilmeli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biriminin kapasite yeterliliği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FRM-KK-10 · SÖZ-02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Savunma: analizler akredite dış labda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alanı sıcaklık-nem cihazı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SOP-TE-09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laba data-logger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laboratuvarı tasarımı ve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 lab fiziksel olarak hazır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10.2.3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KK'nın üretimden fiziksel ayrımı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SOP-KK-12 · PLN-DP-01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Ayrı oda / ayrı giriş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prosedürleri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Prosedür 6 unsuru kapsıyor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md.5.2–5.6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alma ekipmanını temin et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Numune etiketleme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SOP-KK-01 · FRM-KK-01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Etiketleri çoğalt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yöntemleri ve kabul kriterleri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SPEC-02 · SPEC-03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Reaktif/çözelti hazırlama ve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FRM-KK-11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Laboratuvar sarf malzemesi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 saklama koşulları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FRM-TE-20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Kimyasal dolabı + sıcaklık-nem izleme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Reaktif etiketleme esasları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SOP-KK-06 · FRM-KK-11/12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11 kalemlik kenevir analiz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SOP-KK-05 · FRM-KK-08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talep formunu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Test sonuçlarının çift onayı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SOP-KK-08 · FRM-KK-09/14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TSE ISO/IEC 17025 akredite lab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SOP-KK-05 · SÖZ-02 · FRM-KK-10 · Ek-15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Sözleşme imzala · akreditasyon KAPSAM listesini al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öncesi THC/CBD analizi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SOP-KK-05 · SOP-KK-02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THC ≤ %0,3 raporu temini ve muhafazası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SOP-KK-04 · SPEC-03 · FRM-KK-09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Analiz raporu arşiv klasörü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10.4.10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Uygunsuz ham madde ret/imha/bildirim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SOP-KK-09 · SOP-KG-12 · FRM-KK-15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Başlangıç maddesi şahit numune ≥1 yıl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 · ETK-20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RF-KK-ŞAHİT kilitli dolabı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10.5.2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Bitmiş ürün şahit numune SKT+1 yıl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SOP-KK-10 · FRM-KK-16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Saklama koşullarını sağla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11  ·  KALİTE GÜVENCE VE DOKÜMANTASYON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Yazılı kalite güvence sistemi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KEK Kalite El Kitabı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KEK'i ciltli bulundur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Dokümantasyon sistemi kurulmuş mu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Tüm dokümanları kod sırasına göre klasörle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Doküman revizyon kontrolü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FRM-KG-01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Orijinal doküman erişim kısıtlaması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Arşiv dolabını kilitle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Elektronik yedekleme ve veri güvenliği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SOP-KG-14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Yedekleme sistemini kur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13 faaliyet alanı için prosedür ve kayıtlar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LST-01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LST-01'i ilk gösterilecek belge olarak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11.6.3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Proses, ekipman ve sistem validasyonu/kalifikasyonu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VMP-01 · VAL-IQ/OQ/PQ · VAL-TMZ-01 · VAL-PRS-01 · VAL-HVAC-01 · VAL-SU-01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Protokoller onaylı olmalı · IQ/OQ/temizlik/su UYGULANMIŞ olmalı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Değişiklik/sapma/DÖF/iç denetim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SOP-KG-02/03/04/05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11.8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Kontrollü dağıtım ve eski doküman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SOP-KG-01 · FRM-KG-02 · ETK-21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YÜRÜRLÜKTEN KALDIRILMIŞTIR damgası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</w:tbl>
    <w:p/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12–15  ·  FASON · ŞİKAYET/GERİ ÇEKME · DÜZELTİCİ FAALİYET · İÇ DENETİM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1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☐</w:t>
            </w:r>
          </w:p>
        </w:tc>
        <w:tc>
          <w:tcPr>
            <w:tcW w:type="dxa" w:w="850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Madde</w:t>
            </w:r>
          </w:p>
        </w:tc>
        <w:tc>
          <w:tcPr>
            <w:tcW w:type="dxa" w:w="2211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Konusu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GÖSTERİLECEK BELGE</w:t>
            </w:r>
          </w:p>
        </w:tc>
        <w:tc>
          <w:tcPr>
            <w:tcW w:type="dxa" w:w="2665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TESİSTE YAPILACAK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12.1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Fason sözleşmeler ve sorumluluklar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SOP-KG-09 · SÖZ-01…07 · FRM-KG-20/21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Akredite lab, ilaçlama, atık, kalibrasyon, denetim sözleşmelerini imzala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ve geri çekme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SOP-KG-07 · FRM-KG-13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kanallarını tanımla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Şikayet sorumlusu görevlendirmesi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GT-03 · ORG-01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Kararların seri kayıtlarıyla ilişkilendirilmesi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SOP-KG-06 · FRM-KG-13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İade ürün ayrı muhafaza alanı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SOP-KG-11 · PLN-DP-01 · ETK-12 · FRM-KG-24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RF-DP-06 iade alanını oluştur (D4)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acil durum planı ve dağıtım kayıtları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FRM-KG-15/16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İletişim listesini hazırla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13.6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sorumlusu belirlenmiş mi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ORG-01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Sorumlu ve yedeğini yazılı belirle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13.7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kayıt saklama süresi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SOP-KG-01 (5 yıl)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13.8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çekilen ürün etiketleme ve ayrı alan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Geri çekme alanını tanımla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13.9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Kurumun bilgilendirilmesi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SOP-KG-12 · FRM-KG-25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13.10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Parti/seri no ile kayıt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SOP-KG-07 · FRM-KG-16/17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Düzeltici eylem prosedürü tasarımı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Sorumlu/kapsam/uygulama/kayıt tanımı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Uygulayacak personel ve yetkinliği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FRM-PG-06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Uygunsuzluk kaydı ve parti izolasyonu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FRM-KG-06/07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İzolasyon alanı hazır (karantina/KLT-RED)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F8E1"/>
            <w:shd w:val="clear" w:color="auto" w:fill="E8A700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ÖNEMLİ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14.5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Üretim durdurma/yeniden başlatma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SOP-KG-03 · FRM-KG-08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15.1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Yazılı ve onaylı iç denetim prosedürü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15.2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Yıllık iç denetim programı (≥2/yıl)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FRM-KG-03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İLK İÇ DENETİMİ üretim öncesi yap ve raporla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15.3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Denetçi belirlenmesi ve bağımsızlık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SÖZ-06 · FRM-KG-04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Kalite alanı için DIŞ BAĞIMSIZ DENETÇİ veya Mesul Müdür görevlendir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FFEBEE"/>
            <w:shd w:val="clear" w:color="auto" w:fill="B3231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ACİL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15.4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İç denetim kayıt ve raporlama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FRM-KG-05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  <w:tr>
        <w:tc>
          <w:tcPr>
            <w:tcW w:type="dxa" w:w="51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333333"/>
                <w:sz w:val="28"/>
              </w:rPr>
              <w:t>☐</w:t>
            </w:r>
          </w:p>
        </w:tc>
        <w:tc>
          <w:tcPr>
            <w:tcW w:type="dxa" w:w="850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7"/>
              </w:rPr>
              <w:t>15.5</w:t>
            </w:r>
          </w:p>
        </w:tc>
        <w:tc>
          <w:tcPr>
            <w:tcW w:type="dxa" w:w="2211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Denetim sonrası DÖF planı</w:t>
            </w:r>
          </w:p>
        </w:tc>
        <w:tc>
          <w:tcPr>
            <w:tcW w:type="dxa" w:w="2608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SOP-KG-02 · SOP-KG-03 · FRM-KG-06</w:t>
            </w:r>
          </w:p>
        </w:tc>
        <w:tc>
          <w:tcPr>
            <w:tcW w:type="dxa" w:w="2665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Mar>
              <w:top w:w="70" w:type="dxa"/>
              <w:start w:w="70" w:type="dxa"/>
              <w:bottom w:w="70" w:type="dxa"/>
              <w:end w:w="70" w:type="dxa"/>
            </w:tcMar>
            <w:shd w:val="clear" w:color="auto" w:fill="E8F5E9"/>
            <w:shd w:val="clear" w:color="auto" w:fill="1E7A3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HAZIR</w:t>
            </w:r>
          </w:p>
        </w:tc>
      </w:tr>
    </w:tbl>
    <w:p/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İLERLEME ÖZETİ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Öncelik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Toplam Madde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</w:t>
            </w:r>
          </w:p>
        </w:tc>
        <w:tc>
          <w:tcPr>
            <w:tcW w:type="dxa" w:w="351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Notlar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ACİL (kırmızı)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Denetimden önce mutlaka tamamlanmalı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ÖNEMLİ (sarı)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Denetime kadar tamamlanmalı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HAZIR (yeşil)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 teslim edildi, ek iş yok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TOPLAM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HAFTALIK TAKİP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Hafta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 ACİL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 ÖNEMLİ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 ACİL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Gözden Geçiren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 (denetim haftası)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Denetim tarihi: 17 AĞUSTOS 2026. ACİL sütununda kalan madde varsa denetim öncesi Mesul Müdüre yazılı olarak raporlanır ve gerekiyorsa denetim tarihi erteleme talebi değerlendirilir.</w:t>
      </w:r>
    </w:p>
    <w:p>
      <w:r>
        <w:br w:type="page"/>
      </w:r>
    </w:p>
    <w:p>
      <w:pPr>
        <w:spacing w:before="120"/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2"/>
        </w:rPr>
        <w:t xml:space="preserve">  EK — DENETİM ÖNCESİ ACİL FİZİKİ İŞ LİSTESİ</w:t>
      </w:r>
    </w:p>
    <w:p/>
    <w:p>
      <w:pPr>
        <w:spacing w:after="6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Aşağıdaki maddeler doküman ile kapatılamaz; tesiste fiilen yapılması gerekir. 17 Ağustos 2026 denetimine kadar tamamlanmalıdır.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30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Yapılacak İş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Föy Maddesi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  <w:tc>
          <w:tcPr>
            <w:tcW w:type="dxa" w:w="56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✓</w:t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Kilit personel diploma + SGK + ıslak imzalı sözleşme dosyaları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2.1–2.3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Görev tanımlarının TÜM personele imza karşılığı tebliği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3.2 · 10.1.3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sağlık raporlarının alınması ve dosyalanması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3.9–3.11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EGT-01…05 eğitim modüllerinin uygulanması ve sınavların yapılması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3.6–3.8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 yıkama istasyonu + TAL-01'in lavabolara asılması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Kamera sistemi — kör nokta yok + ≥365 gün kayıt teyidi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4.2.2–4.2.5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Alarm sistemi kurulumu ve LST-09 alarm bölümü listesi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4.2.7–4.2.8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Özel güvenlik görevlisi istihdamı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4.2.11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Sıcaklık-nem cihazları ve günlük kayıt başlangıcı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4.3.6–4.3.7 · 10.2.1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Karbon filtre montaj teyidi + VAL-HVAC-01 protokolünün uygulanması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4.4.1–4.4.11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VAL-SU-01 Faz 1 başlatılması ve ilk su analizinin yaptırılması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4.5.3–4.5.4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Boru hatlarının renk kodu + yön oku + içerik etiketiyle işaretlenmesi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4.5.8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ölçüm cihazlarının kalibrasyonu + ETK-07 etiketlenmesi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5.3.1–5.3.2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VAL-IQ-01 ve VAL-OQ-01 protokollerinin uygulanması ve raporlanması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5.1.1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+ 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VMP-01 validasyon matrisindeki 14 kalemin terminlendirilmesi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11.6.3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ETK-01 seti renkli basımı, kesimi ve ekipmanlara asılması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5.2.3–5.2.4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VAL-TMZ-01 temizlik validasyonunun 3 döngüde uygulanması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6.1.4 · 9.1.4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Lisanslı ilaçlama firması sözleşmesi (SÖZ-03) + istasyon krokisi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6.2.2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Gıda sınıfı yağ belgesi + onaylı kimyasal listesi + MSDS dosyası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6.3.1–6.3.4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PLN-DP-01'e göre depo alan kodlaması ve 14 raf ünitesinin kurulumu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7.1–7.8 · 9.1.6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84 raf gözüne RF- kodları ve FRM-DE-01 etiketlerinin asılması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7.2 · 7.5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AL-PRL parlayıcı madde alanı: ex-proof, havalandırma, topraklama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7.12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Lisanslı atık bertaraf sözleşmesi (SÖZ-04) + ayrı konteynerler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8.1–8.3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Yangın söndürücü SKT kontrolü + tahliye planı + TAL-05 telefonları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Ek-13 üretim akış şemasının üretim alanına asılması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4.1.4 · 9.1.2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alanı erişim defterinin (FRM-ÜR-18) alan girişine konması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9.1.7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Onaylı tedarikçi listesinin (LST-05) doldurulması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9.2.1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KLT-ET kilitli basılı etiket dolabının kurulması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9.2.9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Tartım alanının ayrılması + kontrol ağırlığı temini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9.3.1–9.3.2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Numune alma alanının işaretlenmesi ve ekipman temini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9.3.3 · 10.3.2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kullanıcı yetkilendirmesinin tamamlanması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9.1.8 · 9.6.3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Akredite lab sözleşmesi (SÖZ-02) + akreditasyon KAPSAM listesi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10.4.7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RF-KK-ŞAHİT şahit numune dolabının kurulması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10.5.1–10.5.2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Tüm dokümanların 14 klasöre kod sırasına göre yerleştirilmesi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11.2 · 11.6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Elektronik yedekleme sisteminin kurulması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İLK İÇ DENETİMİN yapılması ve raporlanması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15.2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Bağımsız denetçi sözleşmesi (SÖZ-06) ve görevlendirmesi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15.3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DEN-01 kılavuzunun dağıtımı ve prova toplantısının yapılması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38 maddenin tamamı ACİL önceliklidir. Denetim tarihine kalan sürede tamamlanamayan madde varsa Mesul Müdüre yazılı raporlanır.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Kontrol Eden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Üretim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Yücel EKER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DENETİM KONTROL LİSTESİ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
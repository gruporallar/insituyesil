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Depo Yerleşim ve Raf Etiketi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 sayfa kesilebilir raf/alan etiketleri içerir. Kesip ilgili raf veya alan girişine asın. Alan kodları PLN-DP-01 Depo Yerleşim Planı ile birebir uyumludur.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Alan Kodu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Statü / İçerik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Erişim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Renk Kodu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BL-KAR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KARANTİNA — Karar bekleyen malzeme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 + KG-KK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SARI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BL-SRB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— Kullanıma uygun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Yetkili personel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YEŞİL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KLT-RED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RET — Kullanılamaz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KİLİTLİ — KG-KK + Mesul Müdür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KIRMIZI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KLT-THC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içeren madde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KİLİTLİ + KAMERA — yetkili liste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KIRMIZI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RF-DP-06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İADE ÜRÜN — Karar bekliyor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 + KG-KK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TURUNCU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KLT-ET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Basılı etiket ve ambalaj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KİLİTLİ DOLAP — Depo Sorumlusu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MAVİ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AL-PRL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PARLAYICI MADDE — Ex-proof alan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Yetkili personel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KIRMIZI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RF-KK-ŞAHİT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(raf) numune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MAVİ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İMHA-BKL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İMHA BEKLEYEN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KİLİTLİ — KG-KK + Mesul Müdür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KIRMIZI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283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Raf Etiketi — Doldurulacak</w:t>
            </w:r>
          </w:p>
        </w:tc>
        <w:tc>
          <w:tcPr>
            <w:tcW w:type="dxa" w:w="680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Alan Kodu: ________   Materyal: ________________   Lot: __________   Statü: ________   Tarih: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Ham Madde Depolama Koşul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Ay / Yıl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Depo Alanı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Kalemi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34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Raf/palet kullanılıyor, yer-duvar teması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Statü alanları ayrı ve etiketli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ağızları sıkıca kapalı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tanımlı aralıkta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Dışarı açılabilir pencere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Güneş ışığı önleyici tedbir mevcut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Ret alanı kilitli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Basılı etiketler kilitli dolapta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Alan temiz, toz/kir birikimi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Haşere aktivitesi yok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Bitmiş Ürün Depo Giriş-Çıkış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Seri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Ürün / Form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Statü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 (kg)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Çıkış (kg)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Bakiye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Raf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Stok Kartı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Materyal / Ürün Adı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Lot / Seri No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Kart Açılış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Statü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Karantina   ☐ Serbest   ☐ Ret   ☐ İade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Raf / Alan Kodu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 Kullanma / Yeniden Test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Saklama Koşulu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THC İçeriyor mu? (çift kayıt gerekli)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Hareket Türü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Belge No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Giriş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Çıkış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Bakiye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Periyodik Stok Sayım ve Mutabakat Tutanağı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SOP-DE-03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Sayım Tarihi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Sayım Türü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Haftalık (THC)  ☐ Aylık  ☐ Yıllık tam sayım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Sayıma Katılanlar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Mesul Müdür Gözetimi (yıllık)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U.D.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Materyal / Ürün</w:t>
            </w:r>
          </w:p>
        </w:tc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Kayıtlı Stok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Fiziki Sayım</w:t>
            </w:r>
          </w:p>
        </w:tc>
        <w:tc>
          <w:tcPr>
            <w:tcW w:type="dxa" w:w="1020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Fark</w:t>
            </w:r>
          </w:p>
        </w:tc>
        <w:tc>
          <w:tcPr>
            <w:tcW w:type="dxa" w:w="90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Fark %</w:t>
            </w:r>
          </w:p>
        </w:tc>
        <w:tc>
          <w:tcPr>
            <w:tcW w:type="dxa" w:w="215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15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Fark Tespit Edildi mi?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— mutabakat sağlandı   ☐ Evet — inceleme başlatıldı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İnceleme Kapsamı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Kamera kaydı  ☐ Erişim kaydı  ☐ Hareket kayıtları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Açıklanamayan Kayıp Var mı?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Yok   ☐ Var — Kuruma bildirim tarihi: ..../..../____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BÜTS Bildirim Ref. No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3213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Parlayıcı Madde Alanı Günlük Güvenlik Kontrol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Ay / Yıl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2026</w:t>
            </w:r>
          </w:p>
        </w:tc>
      </w:tr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Alan Kodu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AL-PRL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Havalandırma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Ex-proof Aydınlatma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Topraklama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Kaplar Kapalı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Döküntü Yok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Söndürücü Erişilir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Çözücü Transfer ve Kullanım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Çözücü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Lot No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Ana Stok Çıkış (L)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Üretim Alanına Alınan (L)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Kullanılan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İade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Topraklama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Gözlemci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Operatör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Mal Kabul ve Sevkiyat Alanı Hareket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FRM-DE-08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Temmuz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SOP-DE-05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Saat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Yön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Firma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Araç Plaka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Sürücü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Materyal / Ürün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Kamera Kaydı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FORM VE KAYIT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
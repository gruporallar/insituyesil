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Validasyon Ana Planı (Master Plan)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VMP-01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Tesiste yürütülecek tüm validasyon ve kalifikasyon faaliyetlerinin kapsamını, sırasını, sorumlularını ve kabul esaslarını tek bir planda tanımlamak.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 sistemleri, üretim ve laboratuvar ekipmanları, üretim prosesleri, temizlik yöntemleri ve elektronik veri sistemleri.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 listesi (Ek-12) tamamlanmış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Tesis yerleşim planı (PLN-01) onaylanmış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İlgili SOP'lar yürürlükte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Kalibrasyonlar tamamlanmış olmalı (SOP-TE-02)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VALİDASYON MATRİSİ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Kapsam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Protokol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Tür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ekstraktör (3 ünite)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 / PQ-01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IQ+OQ+PQ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..../..../2026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tankı ve chiller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Thin-film evaporatör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Reaktör 1 ve Reaktör 2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Kısa yol distilasyon kolonu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Vakumlu kurutma fırını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Öğütücü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/ OQ-01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IQ+OQ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Teraziler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 kalibrasyon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 ve filtrasyon sistemi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VAL-HVAC-01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PQ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Su sistemi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VAL-SU-01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Validasyon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Temizlik yöntemleri (kannabinoid)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VAL-TMZ-01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Temizlik validasyonu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prosesi — CBD distilat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VAL-PRS-01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Proses validasyonu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3 seri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prosesi — CBD izolat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VAL-PRS-01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Proses validasyonu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3 seri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Elektronik veri/yedekleme sistemi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uyarlaması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Sistem validasyonu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YENİDEN VALİDASYON TETİKLEYİCİLERİ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Ekipman, proses veya yöntemde önemli değişiklik (SOP-KG-05)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Ekipmanın yer değiştirmesi veya majör onarım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Kalite trendlerinde olumsuz sapma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Yeni ürün grubu eklenmesi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Planlı periyodik gözden geçirme — yılda bir kez VMP gözden geçirilir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DOKÜMANTASYON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protokol yürürlüğe girmeden ÖNCE yetkili personel tarafından onaylanır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Uygulama sonrası rapor hazırlanır ve onaylanır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ve rapor FRM-KG-23 kapağı ile dosyalanır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Takip FRM-KG-22 Validasyon Ana Planı Takip Çizelgesi ile yapılır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Kayıtlar en az 5 yıl saklanır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Kurulum Kalifikasyonu (IQ)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VAL-IQ-01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Ekipmanın teknik şartnameye ve üreticinin talimatlarına uygun olarak doğru kurulduğunu, gerekli belge ve bağlantıların tam olduğunu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Yeni kurulan veya yeri değiştirilen tüm üretim ve laboratuvar ekipmanları.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 teslim alınmış ve yerine monte edilmiş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Üretici kullanım kılavuzu ve teknik şartname mevcut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Yardımcı sistem bağlantıları (elektrik, su, hava, atık) tamamlanmış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EKİPMAN BİLGİLERİ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Ekipman Adı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Kimlik / Envanter No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Marka / Model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No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Üretici / Tedarikçi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Kurulum Tarihi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94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Bulunduğu Alan</w:t>
            </w:r>
          </w:p>
        </w:tc>
        <w:tc>
          <w:tcPr>
            <w:tcW w:type="dxa" w:w="669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IQ KONTROL LİSTESİ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272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Bulgu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teknik şartnameye uygun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Şartname ile birebir uyum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Üretici kullanım kılavuzu mevcut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Türkçe veya tercümeli kılavuz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Kurulum üretici talimatına uygun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Montaj raporu mevcut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Ürünle temas eden yüzey malzemesi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Paslanmaz çelik / uygun malzeme sertifikası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Elektrik bağlantısı ve topraklama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Uygun kesit, topraklama ölçümü yapılmış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Su / hava / vakum bağlantıları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Sızdırmaz, işaretli, akış yönü belirtilmiş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Atık ve tahliye bağlantısı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akış önleyici mevcut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Ex-proof gereklilik (çözücü alanı)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Ex sertifikası mevcut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Ölçüm cihazları kalibre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Geçerli kalibrasyon etiketi (ETK-07)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Temizlenebilirlik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Gizli yüzey, yatay çıkıntı, oyuk yok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kapak / kalkan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Takılı ve işlevsel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Durum etiketi asıldı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ETK-01 seti uygulandı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Yedek parça listesi teslim alındı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Liste mevcut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Bakım talimatı ve periyot tanımlandı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FRM-TE-08'e işlendi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Operatör eğitimi verildi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FRM-PG-04 kaydı mevcut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Operasyonel Kalifikasyon (OQ)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VAL-OQ-01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Ekipmanın tanımlı çalışma aralıklarında doğru ve güvenli biçimde çalıştığını, alarm ve güvenlik sistemlerinin işlediğini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IQ'su tamamlanmış tüm üretim ve laboratuvar ekipmanları.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IQ protokolü tamamlanmış ve onaylanmış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Ölçüm cihazları kalibre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Operatör eğitimi tamamlanmış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ÇALIŞMA ARALIĞI TESTLERİ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parametre için alt sınır, hedef ve üst sınır değerlerinde test yapılır; her test 3 tekrarlı yürütülür.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Alt Sınır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Hedef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Üst Sınır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Ölçülen 1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Ölçülen 2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Ölçülen 3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 (bar) — SC-CO₂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350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(°C) — ekstraktör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(°C) — vinterizasyon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−22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−18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Ceket sıcaklığı (°C) — evaporatör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 (mbar) — evaporatör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(°C) — dekarboksilasyon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115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 (mbar) — distilasyon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0,001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0,005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0,01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(°C) — distilasyon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(°C) — kurutma fırını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Partikül boyutu (mm) — öğütücü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0,5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0,75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1,0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ALARM VE GÜVENLİK TESTLERİ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340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Beklenen Davranış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Aşırı basınç alarmı (&gt;350 bar)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Sistem otomatik güvensiz duruma geçer, sesli/görsel alarm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Aşırı sıcaklık alarmı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Isıtma kesilir, alarm verir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 kaybı alarmı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Besleme durur, alarm verir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Acil durdurma butonu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hareket durur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Kapak/kilit emniyeti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Kapak açıkken sistem çalışmaz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Elektrik kesintisi simülasyonu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Güvenli duruma geçer, veri kaybı olmaz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Sızdırmazlık testi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 düşüşü kabul sınırı içinde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Performans Kalifikasyonu (PQ)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VAL-PQ-01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Ekipmanın gerçek üretim koşullarında, gerçek ham madde ile tekrarlanabilir performans gösterdiğini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OQ'su tamamlanmış üretim ekipmanları.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IQ ve OQ protokolleri tamamlanmış ve onaylanmış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KK onaylı ham madde mevcut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Akredite laboratuvar sözleşmesi yürürlükte olmalı (SÖZ-02)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İlgili üretim SOP'ları yürürlükte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TEST PLANI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3 ardışık çalışma, aynı parametrelerle, gerçek üretim koşullarında yürütülür.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Çalışma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Batch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Ham Madde Lot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Verim (%)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Spesifikasyon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1. Çalışma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 Çalışma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 Çalışma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KABUL KRİTERLERİ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Proses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Ç1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Ç2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Ç3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Verim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%12 (hedef %15)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Filtrat berraklığı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Berrak, partikülsüz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Etanol geri kazanım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kazanım oranı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Etanol geri kazanım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etanol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Dönüşüm oranı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%95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CBD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%80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%0,3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saflığı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%99,0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heptan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Genel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TEKRARLANABİLİRLİK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Üç çalışmanın sonuçları arasındaki bağıl standart sapma (RSD) hesaplanır. Kabul kriteri: verim ve saflık için RSD ≤ %10.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Ç1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Ç2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Ç3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Ortalama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RSD (%)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(≤%10)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 verimi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CBD / saflık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Temizlik Validasyonu Protokolü (Kannabinoid Kalıntısı)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VAL-TMZ-01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Onaylı temizlik yönteminin, ekipman yüzeylerindeki kannabinoid ve çözücü kalıntısını kabul edilebilir seviyenin altına indirdiğini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Ürünle temas eden tüm üretim ekipmanları: SC-CO₂ ekstraksiyon kapları, vinterizasyon tankı, filtrasyon ünitesi, thin-film evaporatör, Reaktör 1-2, distilasyon kolonu, kondenser, kurutma fırını, öğütücü, bulk kapları.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SOP-TE-01 Temizlik ve Sanitizasyon prosedürü yürürlükte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Temizlik personeli eğitilmiş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Akredite laboratuvar analizi için sözleşme yürürlükte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Swab ve durulama numunesi alma malzemeleri temin edilmiş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EN KÖTÜ DURUM (WORST CASE) SEÇİMİ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 zor temizlenen ürün: CBD distilat (yüksek viskozite, yapışkan)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 zor temizlenen ekipman: distilasyon kolonu ve kondenser (dar geçişler)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 zor temizlenen yüzey: conta bölgeleri, karıştırıcı mili, tank dip kısmı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 uzun bekleme süresi: temizlik öncesi 24 saat bekletilmiş ekipman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NUMUNE NOKTALARI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Ekipman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Numune Noktası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Yöntem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Alan (cm²)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ekstraksiyon kabı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yüzey — orta bölge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ekstraksiyon kabı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Conta yuvası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tankı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Tank dibi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tankı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Karıştırıcı mili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Filtrasyon ünitesi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yuvası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Thin-film evaporatör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Isıtma yüzeyi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Reaktör 1 / 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yüzey ve dip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 kolonu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yüzey — en dar kesit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Durulama suyu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Kondenser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Soğutma yüzeyi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Durulama suyu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Bulk kabı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yüzey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KABUL KRİTERLERİ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Yöntem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Görsel kontrol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Gözle görülür kalıntı YOK — beyaz bez testi temiz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Görsel + beyaz bez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Kannabinoid kalıntısı (CBD)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10 µg/25 cm² (LOQ altı hedeflenir)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HPLC — akredite lab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 kalıntısı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LOQ altında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HPLC — akredite lab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çözücü (etanol/heptan)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 eşdeğeri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GC — akredite lab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Deterjan kalıntısı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İletkenlik: durulama suyu ≈ giriş suyu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İletkenlik ölçümü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 yük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Spesifikasyon içinde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Kültür — akredite lab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8. UYGULAMA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Validasyon 3 ARDIŞIK temizlik döngüsünde tekrarlanır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döngüde tüm numune noktalarından numune alınır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Numuneler FRM-KK-18 Temizlik Etkinlik (Swab) Kaydına işlenir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Sonuçlar akredite laboratuvardan alınır (SOP-KK-05)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3 döngünün tamamı kriteri sağlamalıdır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9. TEMİZLİK GEÇERLİLİK SÜRESİ (CLEAN HOLD TIME)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Temizlenmiş ekipmanın ne kadar süre temiz kabul edileceği doğrulanır. Temizlikten 72 saat sonra numune alınır; kriter sağlanıyorsa 72 saatlik geçerlilik süresi valide edilmiş olur (SOP-TE-01 md. 5.4).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Döngü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Temizlik Tarihi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72. Saat Numune Tarihi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Tesiste kenevir içeren ürünlerin ekipmanları yalnızca bu ürünlere tahsis edilmiştir; ortak ekipman kullanımı bulunmamaktadır. Ortak kullanıma geçilmesi hâlinde bu protokol yeniden yürütülür (SOP-KG-10 md. 5.3).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Proses Validasyonu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VAL-PRS-01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prosesinin, tanımlı parametrelerle yürütüldüğünde sürekli olarak spesifikasyonu karşılayan ürün ürettiğini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CBD distilat ve CBD izolat üretim prosesleri.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Tüm ekipmanların IQ/OQ/PQ'su tamamlanmış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Temizlik validasyonu tamamlanmış olmalı (VAL-TMZ-01)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SOP'ları yürürlükte ve personel eğitimli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KK onaylı ham madde ve akredite lab sözleşmesi mevcut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VALİDASYON YAKLAŞIMI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Prospektif validasyon: 3 ardışık ticari ölçekli seri, aynı parametrelerle, artırılmış numune alma ve test ile üretilir. Bu seriler validasyon serileri olarak tanımlanır ve başarılı olması hâlinde serbest bırakılabilir.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KRİTİK PROSES PARAMETRELERİ (CPP)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Proses Adımı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Kritik Parametre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Hedef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Aralık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İzleme Sıklığı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325 bar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300–350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 dk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50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48–52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 dk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 saat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4,5–5,5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Sürekli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Bekleme sıcaklığı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−20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−22 … −18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 saat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Bekleme süresi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12–24 saat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min. 12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Sürekli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Evaporasyon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Ceket sıcaklığı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60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55–65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Saatlik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115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110–120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Sürekli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45–90 dk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max. 120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Sürekli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0,005 mbar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0,001–0,01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Sürekli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Soğutma profili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50→20→−10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± 2 °C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 saat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KRİTİK KALİTE ÖZELLİKLERİ (CQA)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Ürün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Özellik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Spesifikasyon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1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2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3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CBD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%80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%0,3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etanol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saflığı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%99,0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%0,3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İzolat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heptan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ikisi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Ağır metal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Spek. içinde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ikisi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Spek. içinde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ikisi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8. ARTIRILMIŞ NUMUNE ALMA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Validasyon serilerinde rutin numune alma sıklığı iki katına çıkarılır; her proses adımından ilave numune alınarak proses tutarlılığı doğrulanır.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9. SÜREKLİ PROSES DOĞRULAMA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Validasyon sonrası ilk 10 seri yakın izlemeye alınır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Verim, saflık ve kütle denkliği trend grafiğine işlenir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Trendde olumsuz sapma görülürse yeniden validasyon değerlendirilir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Yıllık ürün kalite gözden geçirmesi yapılır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Havalandırma ve Filtrasyon Sistemi Kalifikasyon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VAL-HVAC-01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Havalandırma ve filtrasyon sisteminin koku kontrolü, yeterli hava değişimi, kontaminasyonun önlenmesi ve uygun çevresel koşulların sağlanması işlevlerini yerine getirdiğini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Üretim, depolama, kalite kontrol ve yardımcı alanların havalandırma sistemleri.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Sistem montajı tamamlanmış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Filtreler takılmış ve tipleri belgelenmiş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Ölçüm cihazları (anemometre, manometre) kalibre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Kroki ve teknik şartname mevcut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TEST KALEMLERİ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Ölçülen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 debisi (m³/h) — üretim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Tasarım değerinin ±%15'i içinde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 değişim sayısı (ACH)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Tasarım değerine uygun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 farkı — üretim/koridor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Tanımlı yönde ve değerde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Basınç farkı — tartım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NEGATİF basınç doğrulandı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basınç farkı (ön/torba/karbon)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Üretici sınırları içinde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yerleşim sızdırmazlığı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Bypass yok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 — üretim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18–25 °C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Bağıl nem — üretim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%60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Koku kontrolü — tesis sınırı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Duyusal değerlendirme: koku algılanmıyor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Koku kontrolü — komşu alan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Duyusal değerlendirme: koku algılanmıyor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Toparlanma süresi (recovery)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Kapı açılması sonrası tanımlı süre içinde koşullara dönüş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erişilebilirliği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değişimi için erişim mümkün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☐E ☐H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KOKU İZLEME METODOLOJİSİ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Ölçüm noktaları: tesis sınırı (4 yön), en yakın komşu parsel, egzoz çıkışı altında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Ölçüm zamanı: üretim devam ederken, rüzgârsız veya hafif rüzgârlı havada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Değerlendirme: 0 = koku yok · 1 = zayıf · 2 = belirgin · 3 = güçlü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kriteri: tesis sınırında ve komşu alanda skor 0–1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Ölçüm en az iki bağımsız kişi tarafından yapılır ve FRM-TE-12'ye kaydedilir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PERİYODİK YENİDEN DEĞERLENDİRME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Sistem performansı yılda bir kez bu protokolle yeniden değerlendirilir. Filtre değişimi, sistem modifikasyonu veya koku şikayeti hâlinde derhal tekrarlanır.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VALİDASYON PROTOKOLÜ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Su Sistemi Validasyon Protokolü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VAL-SU-01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Hazırlayan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İrem ERÇELİK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 (MM)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Salih ÖZKAN</w:t>
            </w:r>
          </w:p>
        </w:tc>
      </w:tr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Birim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Kalite Güvence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Tarihi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1. AMAÇ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 sisteminin, bitmiş ürünün uygunluğunu garanti edecek kalitede suyu sürekli olarak sağladığını belgelemek.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2. KAPSAM</w:t>
      </w:r>
    </w:p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 temini, arıtma sistemi, depolama ve dağıtım hatları ile tüm kullanım noktaları.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3. SORUMLULAR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KG-KK Sorumlusu (İrem ERÇELİK): Protokolü hazırlar, uygulamayı denetler, raporu onaylar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Üretim Sorumlusu (Yücel EKER): Uygulamaya katılır ve teknik doğrulama yapar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Teknik Sorumlu: Ölçüm ve testleri yürütür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Mesul Müdür (Salih ÖZKAN): Protokolü ve raporu onaylar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 ÖN KOŞULLAR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 sistemi montajı tamamlanmış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Boru hatları işaretlenmiş olmalı (renk kodu + akış yönü)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Sanitizasyon yapılmış olmalı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Akredite laboratuvar sözleşmesi yürürlükte olmalı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5. ÜÇ AŞAMALI VALİDASYON YAKLAŞIMI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Aşama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Numune Sıklığı</w:t>
            </w:r>
          </w:p>
        </w:tc>
        <w:tc>
          <w:tcPr>
            <w:tcW w:type="dxa" w:w="476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Amaç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Faz 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 hafta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kullanım noktasından GÜNLÜK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Sistem davranışının tanımlanması, işletme aralıklarının belirlenmesi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Faz 2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 hafta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kullanım noktasından GÜNLÜK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Tanımlanan işletme prosedürlerinin tutarlılığının doğrulanması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Faz 3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 yıl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Rutin plana göre (SOP-TE-05)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Mevsimsel değişkenlere karşı uzun dönem performansın doğrulanması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6. NUMUNE NOKTALARI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Nokta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Faz 1-2 Sıklık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Analiz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Şehir şebekesi girişi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Haftalık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+ 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Arıtma sistemi çıkışı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+ 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Depolama tankı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Kullanım noktası — üretim alanı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+ 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Kullanım noktası — KK laboratuvarı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+ 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Kullanım noktası — temizlik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Dönüş hattı (varsa)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Günlük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7. KABUL KRİTERLERİ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Uyarı Limiti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 Limiti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canlı sayımı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Spesifikasyon içinde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%50 seviyesi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Spesifikasyon sınırı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E. coli / koliform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Bulunmayacak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Herhangi bir tespit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pH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6,5–8,5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6,8 / 8,2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6,5 / 8,5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İletkenlik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Sistem tipine uygun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Tanımlı sınır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Ağır metal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İnsani tüketim suyu limitleri içinde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Limit aşımı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Görünüm / koku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Berrak, kokusuz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8. SANİTİZASYON DOĞRULAMA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Sanitizasyon öncesi ve sonrası numune alınır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Sanitizasyon etkinliği mikrobiyolojik yük düşüşü ile doğrulanır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Sanitizasyon kimyasalı kalıntısının durulama ile giderildiği doğrulanır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Sanitizasyon periyodu (6 ay) bu veriye dayanarak onaylanır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Faz 1 ve Faz 2 tamamlanmadan üretimde su kullanılamaz. Aksiyon limiti aşımında su kullanımı DURDURULUR, sistem sanitize edilir ve iki ardışık uygun sonuç alınmadan kullanıma açılmaz (SOP-TE-05 md. 5.6).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SAPMA YÖNETİMİ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Protokol uygulaması sırasında oluşan her sapma kayda geçirilir ve gerekçelendirilir (SOP-KG-04)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Kabul kriterini karşılamayan test tekrarlanabilir; tekrar gerekçesi yazılır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İki tekrardan sonra kriter sağlanamazsa validasyon BAŞARISIZ kabul edilir ve düzeltici faaliyet başlatılır (SOP-KG-03)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SONUÇ VE KARAR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–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Test Sayısı / Başarılı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/  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No: 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/ KALİFİYEDİR   ☐ BAŞARISIZ — aksiyon gerekli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Değerlendirme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..../..../20____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protokol tamamlanmadan ve onaylanmadan ilgili sistem, ekipman veya proses RUTİN ÜRETİMDE KULLANILAMAZ. Kılavuz, üretim yeri izni başvurusu öncesinde validasyon ve kalifikasyon protokollerinin dokümante edilmiş ve onaylanmış olmasını şart koşmaktadır.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VALİDASYON PROTOKOLLERİ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
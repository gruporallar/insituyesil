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Hijyen ve KKD Uygunluk Denetim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Tarihi / Saati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Denetlenen Alan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Vardiya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1   ☐ 2   ☐ 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Adı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Tulum/Önlük</w:t>
            </w:r>
          </w:p>
        </w:tc>
        <w:tc>
          <w:tcPr>
            <w:tcW w:type="dxa" w:w="68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Bone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Maske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Eldiven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Gözlük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Ayakkabı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El Hijyeni</w:t>
            </w:r>
          </w:p>
        </w:tc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Takı/Oje Yok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Edilen Uygunsuzluk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Uygulanan Aksiyon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Uyarı  ☐ Alandan çıkarma  ☐ Tekrar eğitim  ☐ Uygunsuzluk kaydı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Sağlık Durumu Bildirim ve Tedbir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Bildirim Tarihi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Personel Adı Soyadı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Görevi / Alanı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Bildirim Türü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Bulaşıcı hastalık şüphesi   ☐ Açık yara   ☐ Diğer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Bildirimi Alan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Alınan Tedbir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Ürünle temas etmeyen göreve atama  ☐ İzin  ☐ Yara kapatma + eldiven  ☐ Hekime yönlendirme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Tedbir Başlangıç / Bitiş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Dönüşte Hekim Raporu Alındı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U.D.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Etkilendi mi?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Sapma No: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Yıllık Eğitim Planı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Program Yılı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Hazırlama Tarihi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Onaylayan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Üretim Sorumlusu   ☐ Kalite Güvence Sorumlusu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Sıra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Eğitim Konusu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Hedef Kitle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Eğitmen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Planlanan Tarih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Gerçekleşen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 No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Eğitim Katılım ve Kayıt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Eğitim Konusu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 / Saat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 – ____:____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Süre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saat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Eğitmen (ad / unvan)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Eğitim Türü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İşe giriş  ☐ Periyodik  ☐ Revizyon  ☐ Tekrar eğitim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Eğitim Yöntemi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Teorik   ☐ Pratik   ☐ Her ikisi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Doküman(lar)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Sıra</w:t>
            </w:r>
          </w:p>
        </w:tc>
        <w:tc>
          <w:tcPr>
            <w:tcW w:type="dxa" w:w="340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Katılımcı Adı Soyadı</w:t>
            </w:r>
          </w:p>
        </w:tc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Görevi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İmza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Eğitmen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Eğitim Etkinlik Değerlendirme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Eğitim Konusu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Eğitim Tarihi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Tarihi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Yöntem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Yazılı sınav  ☐ Uygulamalı gözlem  ☐ Soru-cevap</w:t>
            </w:r>
          </w:p>
        </w:tc>
      </w:tr>
      <w:tr>
        <w:tc>
          <w:tcPr>
            <w:tcW w:type="dxa" w:w="351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Başarı Kriteri</w:t>
            </w:r>
          </w:p>
        </w:tc>
        <w:tc>
          <w:tcPr>
            <w:tcW w:type="dxa" w:w="612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≥ %70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Katılımcı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Puan / Sonuç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Başarılı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Tekrar Eğitim Gerekli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Tekrar Tarihi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Yetkinlik Onayı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Eğitim Matrisi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Sütunlara zorunlu eğitim konularını, satırlara personeli yazın. Kesişime son eğitim tarihini işaretleyin. Süresi dolan hücreler kırmızı işaretlenir.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/ Eğitim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GMP Temel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Hijyen-KKD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Görev Tanımı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Kendi SOP'ları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Kayıt/Veri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Kenevir Mevzuatı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İSG-Yangın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Çözücü</w:t>
            </w:r>
          </w:p>
        </w:tc>
        <w:tc>
          <w:tcPr>
            <w:tcW w:type="dxa" w:w="107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Sapma-CAPA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Sağlık Kontrol Takip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Adı Soyadı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Görevi / Alanı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İşe Giriş Kontrolü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Rapor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 Periyodik Kontrol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Kapsam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Sonraki Kontrol</w:t>
            </w:r>
          </w:p>
        </w:tc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Ziyaretçi / Yüklenici Giriş Kayıt ve Bilgilendirme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Ad Soyad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Firma / Kurum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Kimlik No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Ziyaret Amacı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Girilecek Alan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Üretim  ☐ KK Lab  ☐ Depo  ☐ THC kilitli alan  ☐ Ofis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Mesul Müdür Onayı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Alındı — Tarih/Saat: 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Refakatçi Personel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Giriş Saati / Çıkış Saati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____:____   /   ____:____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Bilgilendirme Konusu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Yapıldı</w:t>
            </w:r>
          </w:p>
        </w:tc>
        <w:tc>
          <w:tcPr>
            <w:tcW w:type="dxa" w:w="374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Ziyaretçi İmzası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Kişisel hijyen kuralları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kıyafet kullanımı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Alanda yasaklar (gıda, sigara, telefon, fotoğraf)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Acil durum ve tahliye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Gizlilik yükümlülüğü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Refakatsiz dolaşmama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Çıkışta Koruyucu Kıyafet Atıldı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Alandan Malzeme Çıkarılmadı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Doğrulandı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Güvenlik / Refakatçi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Görev Tanımı Tebliğ Tutanağı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FRM-PG-09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Tebliğ Tarihi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Personel Adı Soyadı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T.C. Kimlik No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Görevi / Pozisyonu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Tebliğ Edilen Doküman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GT-____  Rev. 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Tebliğ Nedeni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İşe giriş  ☐ Görev değişikliği  ☐ Doküman revizyonu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Yukarıda belirtilen görev tanımı dokümanı tarafıma tebliğ edilmiş, içeriğini okudum, anladım ve görev, yetki ve sorumluluklarımı kabul ettim. Görevimi bu doküman ve ilgili prosedürlere uygun olarak yürüteceğimi beyan ederim.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Tebliğ Alan Personel</w:t>
            </w:r>
          </w:p>
        </w:tc>
        <w:tc>
          <w:tcPr>
            <w:tcW w:type="dxa" w:w="481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Tebliğ Eden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Ad Soyad: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Ad Soyad: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Tarih: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Tarih: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İmza: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İmza: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Personel Değişikliği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FRM-PG-10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SOP-PG-05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Personel Adı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Değişiklik Türü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Eski Görev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Yeni Görev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Kilit Personel mi?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Kuruma Bildirim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ORG-01 Güncellendi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Not</w:t>
            </w:r>
          </w:p>
        </w:tc>
        <w:tc>
          <w:tcPr>
            <w:tcW w:type="dxa" w:w="737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Mesul müdür ayrılışında en geç 30 gün içinde yeni atama yapılır ve Kurum bilgilendirilir (SOP-KG-12).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Denetleyen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FORM VE KAYIT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
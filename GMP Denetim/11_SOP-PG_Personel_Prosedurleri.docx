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STANDART OPERASYON PROSEDÜRÜ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Kişisel Hijyen, Kılık-Kıyafet ve Koruyucu Ekipman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SOP-PG-01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Personel / 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AMAÇ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Depolama, üretim ve kalite kontrol alanlarında çalışan personelin kişisel hijyen kurallarına uymasını, işleme uygun koruyucu kıyafet giymesini ve ürün kontaminasyonunun önlenmesini sağlamak.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KAPSAM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Tüm personel, bakım/onarım personeli, yükleniciler ve ziyaretçiler.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SORUMLULAR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KG-KK Sorumlusu (İrem ERÇELİK): Programı kurar, uygular ve kayıtları muhafaza eder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Sorumlusu (Yücel EKER): Kendi ekibinin uygunluğunu denetler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 (Salih ÖZKAN): Onaylar ve kaynak sağlar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Tüm Personel: Kurallara uyar ve kayıtları imzalar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İLGİLİ DOKÜMANLAR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SOP-PG-02 Personel Eğitim ve Yetkinlik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SOP-PG-03 Personel Sağlık Kontrolleri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SOP-PG-04 Ziyaretçi ve Yüklenici Giriş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TAL-01 El Yıkama Talimatı / TAL-03 Giyinme-Soyunma Talimatı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PROSEDÜR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5.1. Giyinme ve Soyunma Alanları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Depolama, üretim ve kalite kontrol alanlarının GİRİŞİNDE özel giyinme/soyunma alanları oluşturulmuştur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Personel kişisel eşyalarını bu alandaki dolaplarda bırakır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Alan, kirli ve temiz bölgeleri ayıracak şekilde düzenlenmiştir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Giyinme-soyunma talimatı (TAL-03) alan girişine asılmıştır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5.2. Koruyucu Kıyafet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260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703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Zorunlu Koruyucu Ekipman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alanı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Tulum/önlük, bone, maske, eldiven, kapalı ayakkabı/galoş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Çözücü kullanılan alan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Yukarıdakiler + koruyucu gözlük + kimyasala dayanıklı eldiven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Kalite kontrol laboratuvarı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Önlük, eldiven, koruyucu gözlük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Depolama alanı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Önlük, bone, kapalı ayakkabı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Tartım alanı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alanı ekipmanı + toz maskesi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Bakım/onarım personeli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Alana uygun koruyucu kıyafet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Ziyaretçi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 kullanımlık önlük, bone, galoş</w:t>
            </w:r>
          </w:p>
        </w:tc>
      </w:tr>
    </w:tbl>
    <w:p/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Koruyucu kıyafet her vardiya başında temiz olarak giyilir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Kirlenen kıyafet derhal değiştirilir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Koruyucu kıyafet üretim alanı dışına çıkarılmaz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5.3. El Hijyeni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Personel için yürütülen işleme uygun el yıkama talimatı oluşturulmuştur (TAL-01)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Talimat uygun alanlara — lavabo başlarına — ASILMIŞTIR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Tesis, kontaminasyonu önlemek amacıyla el temizleme ve el dezenfekte etme istasyonları ile donatılmıştır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El yıkama zorunlu anlar: alana giriş, tuvalet sonrası, mola dönüşü, eldiven değişimi öncesi, kirlenme sonrası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5.4. Yasaklar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Üretim, kalite kontrol ve depo alanlarında aşağıdakilerin bulundurulması ve tüketilmesi YASAKLANMIŞTIR: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Gıda ve içecek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Sakız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Sigara ve tütün ürünleri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Kişisel ilaçlar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Takı, saat, süs eşyası ve tırnak ojesi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Cep telefonu (izin verilen alanlar dışında)</w:t>
      </w:r>
    </w:p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Bu yasaklara ilişkin uyarı levhaları alan girişlerine asılır. Kural ihlali uygunsuzluk olarak kayda geçirilir ve ilgili personele tekrar eğitim verilir.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5.5. Sağlık Durumu Bildirimi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Bulaşıcı hastalığı veya AÇIK YARASI olan personel durumunu derhal yönetime bildirir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Bildirim üzerine gerekli tedbirler alınır: alan değişikliği, izin veya geçici görev değişikliği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Bildirim ve alınan tedbir kayda geçirilir (SOP-PG-03)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5.6. Eğitim ve Denetim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Kişisel hijyen kurallarına uyum periyodik eğitimlerle sağlanır (SOP-PG-02)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Vardiya başlangıcında hijyen kontrolü yapılır ve kaydedilir (FRM-ÜR-01)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Aylık hijyen denetimi KG-KK Sorumlusu tarafından yürütülür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İLGİLİ FORMLAR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Aşağıdaki formlar bu prosedürün ayrılmaz ekidir ve ayrı yayımlanan Form ve Kayıt Seti içinde yer alır. Formlar bağımsız revizyona tabidir (SOP-KG-01).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Form Kodu</w:t>
            </w:r>
          </w:p>
        </w:tc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Form Adı</w:t>
            </w:r>
          </w:p>
        </w:tc>
        <w:tc>
          <w:tcPr>
            <w:tcW w:type="dxa" w:w="215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Dolduran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Saklama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FRM-PG-01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Personel Hijyen ve KKD Uygunluk Denetim Kaydı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 yıl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FRM-PG-02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Sağlık Durumu Bildirim ve Tedbir Kaydı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 yıl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STANDART OPERASYON PROSEDÜRÜ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Personel Eğitim Programı ve Yetkinlik Değerlendirme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SOP-PG-02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Personel / 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AMAÇ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Personelin görevine uygun başlangıç ve sürekli eğitim almasını, eğitimlerin periyodik tekrarlanmasını, etkinliğinin değerlendirilmesini ve kayıt altına alınmasını sağlamak.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KAPSAM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Tüm personel; görevleri gereği üretim alanlarına ve kalite kontrol laboratuvarlarına giren teknik bakım ve temizlik personeli dâhil, faaliyetleri ürün kalitesine etki eden herkes.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SORUMLULAR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KG-KK Sorumlusu (İrem ERÇELİK): Programı kurar, uygular ve kayıtları muhafaza eder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Sorumlusu (Yücel EKER): Kendi ekibinin uygunluğunu denetler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 (Salih ÖZKAN): Onaylar ve kaynak sağlar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Tüm Personel: Kurallara uyar ve kayıtları imzalar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İLGİLİ DOKÜMANLAR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SOP-PG-01 Kişisel Hijyen ve Koruyucu Ekipman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SOP-PG-05 Organizasyon ve Görev Tanımları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SOP-KG-02 İç Denetim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PLN-EG-01 Yıllık Eğitim Planı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PROSEDÜR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5.1. Eğitim İhtiyacının Tespiti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Firmadaki TÜM personelin eğitim ihtiyaçları tespit edilir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Tespit; görev tanımı, mevzuat gereklilikleri, sapma/CAPA geçmişi ve iç denetim bulguları esas alınarak yapılır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Tespit sonucunda yıllık eğitim programı düzenlenir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Eğitim programı ÜRETİM VEYA KALİTE GÜVENCE SORUMLUSU tarafından onaylanır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5.2. Zorunlu Eğitim Konuları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74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Eğitim Konusu</w:t>
            </w:r>
          </w:p>
        </w:tc>
        <w:tc>
          <w:tcPr>
            <w:tcW w:type="dxa" w:w="272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Hedef Kitle</w:t>
            </w:r>
          </w:p>
        </w:tc>
        <w:tc>
          <w:tcPr>
            <w:tcW w:type="dxa" w:w="317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Sıklık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İyi Üretim Uygulamaları (GMP) temel prensipleri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personel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İşe girişte + yıllık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Kişisel hijyen ve koruyucu ekipman kullanımı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personel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İşe girişte + yıllık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Görev tanımı ve sorumluluklar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İlgili personel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İşe girişte + değişiklikte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Kendi alanındaki SOP ve formlar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İlgili personel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İşe girişte + revizyonda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Kayıt tutma kuralları ve veri bütünlüğü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Kayıt tutan personel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Yıllık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Kenevir mevzuatı ve THC güvenliği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Üretim, KK, depo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Yıllık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İş sağlığı, yangın ve acil durum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personel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Yıllık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Çözücü güvenliği (etanol/heptan)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personeli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Yıllık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Sapma, CAPA ve uygunsuzluk bildirimi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personel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Yıllık</w:t>
            </w:r>
          </w:p>
        </w:tc>
      </w:tr>
    </w:tbl>
    <w:p/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5.3. Eğitimin Yürütülmesi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İyi üretim uygulamaları ile ilgili temel TEORİK VE PRATİK eğitim verilir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İşe yeni alınan personele görevine uygun eğitim verilir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Personele SÜREKLİ eğitim verilir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Eğitim; içerik, tarih, süre, eğitmen ve katılımcı listesi ile kayıt altına alınır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Katılımcılar eğitim kayıt formunu imzalar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5.4. Etkinlik Değerlendirmesi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Eğitimin ETKİNLİĞİ PERİYODİK OLARAK değerlendirilir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Değerlendirme yöntemleri: yazılı sınav, uygulamalı gözlem, soru-cevap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Başarı kriteri: yazılı değerlendirmede ≥ %70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Kriteri sağlamayan personele tekrar eğitim verilir ve yeniden değerlendirilir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Yetkinliği doğrulanmayan personel ilgili işi bağımsız olarak yürütemez</w:t>
      </w:r>
    </w:p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Eğitim kaydı bulunmayan personel üretim, kalite kontrol veya depo alanında bağımsız görev yapamaz. Vardiya başlangıcında eğitim kayıtları doğrulanır.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5.5. Sorumluluk Dengesi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Herhangi bir personele yüklenen sorumluluklar, ürünün kalitesini risk altına sokacak ölçüde fazla olamaz. Kalite güvence ve kalite kontrol sorumluluklarının aynı kişide birleştirilmesi hâlinde bu durum SOP-KK-12'de gerekçelendirilmiş ve iş yükü değerlendirilmiştir.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5.6. Kayıtlar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Eğitim kayıtları saklanır (en az iş ilişkisi süresince + 5 yıl)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Her personel için eğitim dosyası tutulur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Eğitim matrisi ile kimin hangi eğitimi aldığı izlenir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İLGİLİ FORMLAR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Aşağıdaki formlar bu prosedürün ayrılmaz ekidir ve ayrı yayımlanan Form ve Kayıt Seti içinde yer alır. Formlar bağımsız revizyona tabidir (SOP-KG-01).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Form Kodu</w:t>
            </w:r>
          </w:p>
        </w:tc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Form Adı</w:t>
            </w:r>
          </w:p>
        </w:tc>
        <w:tc>
          <w:tcPr>
            <w:tcW w:type="dxa" w:w="215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Dolduran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Saklama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FRM-PG-03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Yıllık Eğitim Planı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 yıl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FRM-PG-04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Eğitim Katılım ve Kayıt Formu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Eğitmen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 yıl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FRM-PG-05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Eğitim Etkinlik Değerlendirme Formu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 yıl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FRM-PG-06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Personel Eğitim Matrisi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 yıl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STANDART OPERASYON PROSEDÜRÜ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Personel Sağlık Kontrolleri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SOP-PG-03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Personel / 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AMAÇ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Tüm personelin işe alınmadan önce veya alındıktan hemen sonra sağlık kontrolünden geçirilmesini, kontrollerin periyodik olarak tekrarlanmasını ve kayıtlarının saklanmasını sağlamak.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KAPSAM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Depolama, üretim ve kalite kontrol alanlarında çalışan tüm personel.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SORUMLULAR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KG-KK Sorumlusu (İrem ERÇELİK): Programı kurar, uygular ve kayıtları muhafaza eder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Sorumlusu (Yücel EKER): Kendi ekibinin uygunluğunu denetler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 (Salih ÖZKAN): Onaylar ve kaynak sağlar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Tüm Personel: Kurallara uyar ve kayıtları imzalar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İLGİLİ DOKÜMANLAR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SOP-PG-01 Kişisel Hijyen ve Koruyucu Ekipman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SOP-PG-02 Personel Eğitim Programı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PLN-SG-01 Periyodik Sağlık Kontrol Programı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PROSEDÜR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5.1. İşe Giriş Sağlık Kontrolü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Tüm personel işe alınmadan ÖNCE veya alındıktan HEMEN SONRA sağlık kontrolünden geçirilir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Kontrol yetkili sağlık kuruluşunda veya işyeri hekimi tarafından yapılır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Sonuç raporu personel dosyasına konur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Sağlık raporu olmayan personel ürünle temas eden alanlarda görevlendirilemez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5.2. Periyodik Sağlık Kontrolleri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İlk kontrolden sonra ÇALIŞILAN ALANLARA GÖRE periyodik olarak tekrarlanır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Periyodik sağlık kontrollerine yönelik plan/program oluşturulmuştur (PLN-SG-01)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Program; kontrol edilecek personel, alan, muayene kapsamı ve periyodu tanımlar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Personel Grubu</w:t>
            </w:r>
          </w:p>
        </w:tc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Kapsamı</w:t>
            </w:r>
          </w:p>
        </w:tc>
        <w:tc>
          <w:tcPr>
            <w:tcW w:type="dxa" w:w="283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Periyot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personeli (çözücü teması)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Genel muayene, solunum fonksiyon, KCFT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Yıllık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Kalite kontrol personeli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Genel muayene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Yıllık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 personeli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Genel muayene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Yıllık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Ürünle temas eden tüm personel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Portör muayenesi (bulaşıcı hastalık taraması)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Yıllık</w:t>
            </w:r>
          </w:p>
        </w:tc>
      </w:tr>
      <w:tr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Temizlik personeli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Genel muayene, portör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Yıllık</w:t>
            </w:r>
          </w:p>
        </w:tc>
      </w:tr>
    </w:tbl>
    <w:p/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5.3. Bulaşıcı Hastalık ve Açık Yara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Bulaşıcı hastalığı veya açık yarası olan personelin durumu ürün kalitesini doğrudan etkileyeceğinden bu durumun yönetime bildirilmesi ZORUNLUDUR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Bildirim üzerine gerekli tedbirler alınır ve kayda geçirilir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Tedbir seçenekleri: ürünle temas etmeyen göreve geçici atama, izin, iyileşme belgesi ile dönüş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İyileşme sonrası dönüşte hekim raporu aranır</w:t>
      </w:r>
    </w:p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Bulaşıcı hastalık veya açık yara bildirimi yapmayan personel hakkında disiplin işlemi uygulanır. Bildirimin teşvik edilmesi için süreç cezalandırıcı değil, koruyucu şekilde yürütülür.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5.4. Kayıt ve Gizlilik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Sağlık kontrollerine ilişkin prosedür ve kontrol programları oluşturulmuş olup kişisel sağlık kontrollerinin KAYITLARI SAKLANIR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Sağlık kayıtları kişisel veri niteliğindedir; kilitli dolapta saklanır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Erişim yalnızca Mesul Müdür ve KG-KK Sorumlusu ile sınırlıdır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Denetimde kayıtların varlığı ve programa uygunluğu gösterilir; kişisel tıbbi detaylar paylaşılmaz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İLGİLİ FORMLAR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Aşağıdaki formlar bu prosedürün ayrılmaz ekidir ve ayrı yayımlanan Form ve Kayıt Seti içinde yer alır. Formlar bağımsız revizyona tabidir (SOP-KG-01).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Form Kodu</w:t>
            </w:r>
          </w:p>
        </w:tc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Form Adı</w:t>
            </w:r>
          </w:p>
        </w:tc>
        <w:tc>
          <w:tcPr>
            <w:tcW w:type="dxa" w:w="215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Dolduran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Saklama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FRM-PG-07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Personel Sağlık Kontrol Takip Çizelgesi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 yıl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STANDART OPERASYON PROSEDÜRÜ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Ziyaretçi ve Yüklenici Giriş Prosedürü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SOP-PG-04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Personel / 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AMAÇ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Ziyaretçilerin ve yüklenicilerin üretim ve kalite kontrol alanlarına girişinin kontrol altına alınmasını, bilgilendirilmelerini ve nezaret altında bulunmalarını sağlamak.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KAPSAM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Tüm ziyaretçiler, yükleniciler, bakım/onarım personeli, denetçiler ve tedarikçi temsilcileri.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SORUMLULAR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 (Salih ÖZKAN): Girişe izin verir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KG-KK Sorumlusu (İrem ERÇELİK): Bilgilendirmeyi yapar, kaydı denetler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Refakatçi Personel: Ziyaretçiye yakinen nezaret eder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Güvenlik Görevlisi: Giriş kaydını tutar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İLGİLİ DOKÜMANLAR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SOP-PG-01 Kişisel Hijyen ve Koruyucu Ekipman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SOP-TE-12 Tesis Güvenliği, Kamera ve Erişim Kontrolü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SOP-ÜR-17 THC İçeren Madde Güvenliği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PROSEDÜR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5.1. Genel İlke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Ziyaretçiler veya eğitimsiz personel TERCİHEN üretim ve kalite kontrol alanlarına ALINMAZ. Bu önlenemez bir durum ise aşağıdaki adımlar uygulanır.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5.2. Giriş Öncesi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Giriş talebi önceden alınır ve Mesul Müdür onayına sunulur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Ziyaretçi kimlik bilgileri kaydedilir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Gizlilik taahhüdü alınır (gerekli hâllerde)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Ziyaretçiye ÖZELLİKLE kişisel hijyen ve kendilerine verilen koruyucu kıyafetle ilgili YETERLİ BİLGİ verilir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Bilgilendirme yapıldığı imza karşılığı kaydedilir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5.3. Koruyucu Kıyafet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Görevleri gereği alanlara girecek bakım/onarım personeli ile ziyaretçilerin alanlara göre UYGUN KIYAFET giymesi sağlanır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Kişisel hijyen prosedürlerine uyum zorunludur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Tek kullanımlık önlük, bone ve galoş temin edilir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5.4. Nezaret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Alanlarda bu kişilere YAKINEN NEZARET EDİLİR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Refakatçi personel adı giriş kaydına yazılır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Ziyaretçi refakatçisiz alanda bırakılamaz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Fotoğraf ve video çekimi Mesul Müdür izni olmadan yapılamaz</w:t>
      </w:r>
    </w:p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THC içeren maddelerin bulunduğu kilitli alanlara ziyaretçi girişi yalnızca Mesul Müdür yazılı onayı ile ve refakatle mümkündür; giriş FRM-ÜR-18'e de işlenir.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5.5. Yüklenici Personeli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Düzenli çalışan yüklenici personeline (temizlik, bakım, ilaçlama) temel GMP ve hijyen eğitimi verilir ve kaydedilir (SOP-PG-02)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Yüklenici ile yazılı sözleşme bulunur (SOP-KG-09)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Yüklenici personelinin sağlık durumu beyanı alınır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5.6. Çıkış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Çıkışta kullanılan koruyucu kıyafet uygun atık kabına atılır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Çıkış saati kaydedilir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Alandan malzeme çıkarılmadığı doğrulanır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İLGİLİ FORMLAR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Aşağıdaki formlar bu prosedürün ayrılmaz ekidir ve ayrı yayımlanan Form ve Kayıt Seti içinde yer alır. Formlar bağımsız revizyona tabidir (SOP-KG-01).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Form Kodu</w:t>
            </w:r>
          </w:p>
        </w:tc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Form Adı</w:t>
            </w:r>
          </w:p>
        </w:tc>
        <w:tc>
          <w:tcPr>
            <w:tcW w:type="dxa" w:w="215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Dolduran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Saklama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FRM-PG-08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Ziyaretçi / Yüklenici Giriş Kayıt ve Bilgilendirme Formu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Güvenlik / 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 yıl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STANDART OPERASYON PROSEDÜRÜ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Organizasyon, Görev Tanımları ve Tebliğ Yönetimi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SOP-PG-05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Personel / 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AMAÇ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Tesiste çalışan tüm personelin görevlerinin tanımlanmasını, organizasyon şemasının güncel tutulmasını, görev tanımlarının imza karşılığı tebliğ edilmesini ve personel değişikliklerinin kayıt altına alınmasını sağlamak.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KAPSAM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Tesiste görev yapan tüm personel ve tüm pozisyonlar.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SORUMLULAR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KG-KK Sorumlusu (İrem ERÇELİK): Programı kurar, uygular ve kayıtları muhafaza eder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Sorumlusu (Yücel EKER): Kendi ekibinin uygunluğunu denetler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 (Salih ÖZKAN): Onaylar ve kaynak sağlar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Tüm Personel: Kurallara uyar ve kayıtları imzalar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İLGİLİ DOKÜMANLAR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ORG-01 Organizasyon Şeması ve Personel Listesi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GT-01 … GT-06 Görev Tanımları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SOP-KK-12 KK Biriminin İşleyişi ve Bağımsızlığı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SOP-KG-12 Kuruma Bildirim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PROSEDÜR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5.1. Kurumsal Yapı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hacmine ve çeşitliliğine bağlı olarak kurumsal bir yapı oluşturulmuştur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Faaliyet alanlarına göre yeterli sayıda kalifiye eleman istihdam edilir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Bireysel sorumluluklar kişiler tarafından anlaşılmış ve firma tarafından kayıt altına alınmıştır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5.2. Organizasyon Şeması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Tesiste çalışan tüm personelin görevlerinin tanımlandığı organizasyon şeması bulunur (ORG-01)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Organizasyonel yapıda ÜRETİM VE KALİTE KONTROL BÖLÜMLERİ BİRBİRİNDEN BAĞIMSIZDIR ve FARKLI KİŞİLER tarafından yürütülür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Kalite kontrol birimi doğrudan Mesul Müdüre bağlıdır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Şema, her personel değişikliğinde ve en az yılda bir güncellenir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Şema ile birlikte güncel personel listesi tutulur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5.3. Görev Tanımları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Sorumlu pozisyondaki personelin görev tanımlarında sorumlulukları yer alır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Personel görev tanımlarına UYGUN YETKİLER ile donatılır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Görev tanımı asgari şu bölümleri içerir: pozisyon bilgileri, amaç, bağlı olduğu makam, aranan nitelikler, görev ve sorumluluklar, yetkiler, vekâlet, tebliğ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5.4. Tebliğ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Görev tanımları personele İMZA KARŞILIĞI dağıtılır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Tebliğ tutanağı personel dosyasında saklanır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Görev tanımı revize edildiğinde yeniden tebliğ edilir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İşe yeni başlayan personele ilk gün tebliğ edilir</w:t>
      </w:r>
    </w:p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İmza karşılığı tebliğ edilmemiş bir görev tanımı denetimde geçersiz sayılır. Tüm personelin tebliğ tutanağı denetim öncesi tamamlanmalıdır.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5.5. Personel Değişikliği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Personel değişikliği KAYIT ALTINA ALINIR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Kilit personel (Mesul Müdür, Üretim Sorumlusu, KG Sorumlusu) değişikliğinde Kurum bilgilendirilir (SOP-KG-12)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müdürün görevinden ayrılması hâlinde EN GEÇ 30 GÜN içinde yeni mesul müdür görevlendirilir ve Kuruma bildirilir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Değişiklikte organizasyon şeması güncellenir ve yeniden dağıtılır</w:t>
      </w:r>
    </w:p>
    <w:p>
      <w:pPr>
        <w:spacing w:before="140" w:after="40"/>
      </w:pPr>
      <w:r>
        <w:rPr>
          <w:rFonts w:ascii="Arial" w:hAnsi="Arial" w:cs="Arial" w:eastAsia="Arial"/>
          <w:b/>
          <w:i w:val="0"/>
          <w:color w:val="2E7D6B"/>
          <w:sz w:val="21"/>
        </w:rPr>
        <w:t>5.6. Tam Gün Çalışma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müdür, üretim sorumlusu ve kalite güvence sorumlusunun TAM GÜN SÜREYLE görev yapması esastır. Görev başında bulunma durumu denetimlerde kontrol edilir.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İLGİLİ FORMLAR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Aşağıdaki formlar bu prosedürün ayrılmaz ekidir ve ayrı yayımlanan Form ve Kayıt Seti içinde yer alır. Formlar bağımsız revizyona tabidir (SOP-KG-01).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Form Kodu</w:t>
            </w:r>
          </w:p>
        </w:tc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Form Adı</w:t>
            </w:r>
          </w:p>
        </w:tc>
        <w:tc>
          <w:tcPr>
            <w:tcW w:type="dxa" w:w="215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Dolduran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Saklama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FRM-PG-09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Görev Tanımı Tebliğ Tutanağı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 yıl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FRM-PG-10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Personel Değişikliği Kaydı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 yıl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STANDART OPERASYON PROSEDÜRLERİ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
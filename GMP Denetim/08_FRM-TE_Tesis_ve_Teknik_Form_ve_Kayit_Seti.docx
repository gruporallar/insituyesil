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Alan Temizlik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Ay / Yıl</w:t>
            </w:r>
          </w:p>
        </w:tc>
        <w:tc>
          <w:tcPr>
            <w:tcW w:type="dxa" w:w="65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2026</w:t>
            </w:r>
          </w:p>
        </w:tc>
      </w:tr>
      <w:tr>
        <w:tc>
          <w:tcPr>
            <w:tcW w:type="dxa" w:w="311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Alan</w:t>
            </w:r>
          </w:p>
        </w:tc>
        <w:tc>
          <w:tcPr>
            <w:tcW w:type="dxa" w:w="65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Zemin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Duvar/Tavan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Tezgâh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Gider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Kullanılan Ürün</w:t>
            </w:r>
          </w:p>
        </w:tc>
        <w:tc>
          <w:tcPr>
            <w:tcW w:type="dxa" w:w="141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Temizlik Personeli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Ekipman Temizlik ve Sanitizasyon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Ekipman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Batch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Yöntem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Kullanılan Ürün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TEMİZ Etiketi</w:t>
            </w:r>
          </w:p>
        </w:tc>
        <w:tc>
          <w:tcPr>
            <w:tcW w:type="dxa" w:w="107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Temizleyen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Doğrulayan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Temizlik Çözeltisi Hazırlama ve Kullanım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Ürün Adı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Lot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Konsantrasyon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Hazırlanan Miktar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Kullanım Alanı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Hazırlayan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Temizlik Personeli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Sanitizasyon Etkinlik Değerlendirme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 Dönemi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– 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Alan / Ekipman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Görsel Kontrol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Swab No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Kalibrasyona Tabi Cihaz Envanteri ve Takip Çizelgesi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Cihaz Kimlik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Cihaz Adı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Marka / Model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Bulunduğu Alan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Periyot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 Kalibrasyon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Sonraki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Sertifika No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Günlük / Haftalık Terazi Kontrol Kaydı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SOP-TE-02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Ay / Yıl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Terazi Kimlik No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Ağırlığı Nominal Değeri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g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Kabul Toleransı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± ________ 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Okunan Değer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Sapma</w:t>
            </w:r>
          </w:p>
        </w:tc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249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</w:t>
            </w:r>
          </w:p>
        </w:tc>
        <w:tc>
          <w:tcPr>
            <w:tcW w:type="dxa" w:w="158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Operatör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Ekipman Kullanım Öncesi Doğrulama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Ekipman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Görsel Kontrol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Boşta Çalıştırma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Gösterge Kontrolü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Operatör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Periyodik Bakım Planı ve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Ekipman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Bakım Türü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Periyot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Planlanan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Gerçekleşen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Yapan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Sonraki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Arıza Bildirim ve Onarım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FRM-TE-09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Arıza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ARZ-2026-____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Bildirim Tarihi / Saati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Ekipman / Kimlik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Arıza Tanımı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ARIZALI Etiketi Asıldı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— Saat: ____:____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Ekipman İzole Edildi / Uzaklaştırıldı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Hayır — Gerekçe: 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Üretim Etkilendi mi?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Sapma No: 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Onarım Tarihi / Yapan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/  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Yapılan İşlem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Kalıcı Onarım mı?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Hayır — geçici onarıma izin verilmez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Yeniden Doğrulama / Kalifikasyon Gerekli mi?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Protokol No: 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Tekrar Devreye Alma Tarihi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Havalandırma Sistemi Periyodik Kontrol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Sistem Çalışıyor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Basınç Farkı (Pa)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Hava Debisi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Ses/Titreşim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Görsel Kontrol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Filtre Değişim ve Bakım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Filtre Tipi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Değişim Nedeni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Üretim Durduruldu mu?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Sonraki Değişim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Yapan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Koku Kontrol Etkinlik İzleme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Ölçüm Noktası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Duyusal Değerlendirme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Karbon Filtre Durumu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Şikayet Var mı?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Su Analiz Sonuç Takip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Numune Noktası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Analiz Türü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Laboratuvar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Rapor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Su Sistemi Sanitizasyon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Sanitize Edilen Bölüm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Yöntem / Kimyasal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Konsantrasyon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Süre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Durulama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Doğrulama Analizi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Yapan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Haşere İstasyon Kontrol ve İzleme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SOP-TE-06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Tarihi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Uygulayıcı Firma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Lisans / Ruhsat No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İstasyon No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Tip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Aktivite Var mı?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Tür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Yem/Tuzak Değişimi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Uygulayıcı Firma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Zararlı Tespit ve Düzeltici Faaliyet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SOP-TE-06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Tarihi / Saati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Edilen Zararlı Türü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Yeri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Eden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Etkilenen Malzeme / Ürün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Karantinaya Alındı mı?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Gerekmiyor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Uygulanan Düzeltici Faaliyet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Yapısal Önlem Gerekli mi?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İş Emri No: 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Açıldı mı?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CAPA No: 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Doğrulama Tarihi / Sonuç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—  ☐ Giderildi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Atık Toplama ve Teslim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Atık Türü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Kap No / Etiket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Teslim Edilen Firma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Lisans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Teslim Belge No</w:t>
            </w:r>
          </w:p>
        </w:tc>
        <w:tc>
          <w:tcPr>
            <w:tcW w:type="dxa" w:w="68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Yangın Söndürme Ekipmanı Kontrol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SOP-TE-08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Tarihi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Eden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Söndürücü No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Tip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Dolum SKT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Basınç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Mühür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Erişim Açık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Acil Durum / Tatbikat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FRM-TE-19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SOP-TE-08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 / Saat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Tür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Tatbikat   ☐ Gerçek olay   ☐ Alarm testi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Senaryo / Olay Tanımı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Katılan Personel Sayısı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Tahliye Süresi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dakika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Toplanma Alanında Sayım Yapıldı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Hayır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Edilen Eksiklikler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Düzeltici Faaliyet / Termin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Günlük Sıcaklık ve Nem İzleme Kaydı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SOP-TE-09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515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Ay / Yıl</w:t>
            </w:r>
          </w:p>
        </w:tc>
        <w:tc>
          <w:tcPr>
            <w:tcW w:type="dxa" w:w="612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2026</w:t>
            </w:r>
          </w:p>
        </w:tc>
      </w:tr>
      <w:tr>
        <w:tc>
          <w:tcPr>
            <w:tcW w:type="dxa" w:w="3515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Alan</w:t>
            </w:r>
          </w:p>
        </w:tc>
        <w:tc>
          <w:tcPr>
            <w:tcW w:type="dxa" w:w="612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515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Tanımlı Aralık</w:t>
            </w:r>
          </w:p>
        </w:tc>
        <w:tc>
          <w:tcPr>
            <w:tcW w:type="dxa" w:w="612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°C   /   ≤ ________ % BN</w:t>
            </w:r>
          </w:p>
        </w:tc>
      </w:tr>
      <w:tr>
        <w:tc>
          <w:tcPr>
            <w:tcW w:type="dxa" w:w="3515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Cihaz Kimlik No / Kalibrasyon</w:t>
            </w:r>
          </w:p>
        </w:tc>
        <w:tc>
          <w:tcPr>
            <w:tcW w:type="dxa" w:w="612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/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Sabah °C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Sabah %BN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Akşam °C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Akşam %BN</w:t>
            </w:r>
          </w:p>
        </w:tc>
        <w:tc>
          <w:tcPr>
            <w:tcW w:type="dxa" w:w="124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Aralıkta</w:t>
            </w:r>
          </w:p>
        </w:tc>
        <w:tc>
          <w:tcPr>
            <w:tcW w:type="dxa" w:w="181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Sıcaklık-Nem Sapma ve Eylem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SOP-TE-09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SN-2026-____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Alan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Başlangıç Tarihi / Saati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Bitiş Tarihi / Saati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Süre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saat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Ölçülen En Uç Değer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°C   /   ________ % BN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Tanımlı Aralık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°C   /   ≤ ________ % BN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Olası Neden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Uygulanan Düzeltici Tedbir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Etkilenen Malzeme / Seri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Malzeme Karantinaya Alındı mı?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Gerekmedi   ☐ Evet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Kaydı Açıldı mı? (&gt;8 saat / kritik)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SAP No: 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Onaylı Kimyasal Listesi ve MSDS Takip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SOP-TE-10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Kimyasal Adı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Kullanım Amacı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Tedarikçi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Gıda Sınıfı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MSDS Var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Ruhsat/Belge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Onay Tarihi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Kimyasal Kullanım ve Stok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SOP-TE-10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Kimyasal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Lot No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Kullanım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Kalan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Kullanım Alanı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IQ / OQ / PQ Kalifikasyon Kontrol Listesi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Protokol No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VAL-2026-____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Ekipman / Sistem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Marka / Model / Seri No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Aşama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DQ   ☐ IQ   ☐ OQ   ☐ PQ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74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şartname ile uyum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Kurulum üretici talimatına uygun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Yardımcı sistem bağlantıları (elektrik/su/hava)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Malzeme sertifikaları (temas yüzeyleri)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durumu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Fonksiyon testi — tanımlı aralıkta çalışma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Alarm ve güvenlik kilitleri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Temizlenebilirlik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Performans — 3 ardışık başarılı çalışma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Kullanım talimatı ve eğitim tamamlandı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Kamera ve Alarm Sistemi Periyodik Kontrol Kaydı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SOP-TE-12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515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Tarihi</w:t>
            </w:r>
          </w:p>
        </w:tc>
        <w:tc>
          <w:tcPr>
            <w:tcW w:type="dxa" w:w="612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515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Kapasitesi / Süresi</w:t>
            </w:r>
          </w:p>
        </w:tc>
        <w:tc>
          <w:tcPr>
            <w:tcW w:type="dxa" w:w="612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gün (min. 365)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Kamera No</w:t>
            </w:r>
          </w:p>
        </w:tc>
        <w:tc>
          <w:tcPr>
            <w:tcW w:type="dxa" w:w="192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İzlediği Alan</w:t>
            </w:r>
          </w:p>
        </w:tc>
        <w:tc>
          <w:tcPr>
            <w:tcW w:type="dxa" w:w="124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Görüntü Net</w:t>
            </w:r>
          </w:p>
        </w:tc>
        <w:tc>
          <w:tcPr>
            <w:tcW w:type="dxa" w:w="124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Gece Görüşü</w:t>
            </w:r>
          </w:p>
        </w:tc>
        <w:tc>
          <w:tcPr>
            <w:tcW w:type="dxa" w:w="124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Kayıt Yapıyor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Kör Nokta Yok</w:t>
            </w:r>
          </w:p>
        </w:tc>
        <w:tc>
          <w:tcPr>
            <w:tcW w:type="dxa" w:w="147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Alarm Bölümü No</w:t>
            </w:r>
          </w:p>
        </w:tc>
        <w:tc>
          <w:tcPr>
            <w:tcW w:type="dxa" w:w="204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Algılama Cihazı</w:t>
            </w:r>
          </w:p>
        </w:tc>
        <w:tc>
          <w:tcPr>
            <w:tcW w:type="dxa" w:w="226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</w:t>
            </w:r>
          </w:p>
        </w:tc>
        <w:tc>
          <w:tcPr>
            <w:tcW w:type="dxa" w:w="192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Test Sonucu</w:t>
            </w:r>
          </w:p>
        </w:tc>
        <w:tc>
          <w:tcPr>
            <w:tcW w:type="dxa" w:w="170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Üretim / Depo Alanı Erişim Kayıt Defteri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 Saati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Çıkış Saati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 Soyad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Sıfat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 Amacı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Refakatçi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İmza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Aylık İnceleme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Kamera Kaydı İnceleme Talep ve Sonuç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Talep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KK-2026-____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Talep Tarihi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Talep Eden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İnceleme Gerekçesi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Kayıp/eksiklik  ☐ Suistimal şüphesi  ☐ Sapma  ☐ Denetim  ☐ Diğer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İncelenen Kamera No / Alan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İncelenen Tarih Aralığı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–  ..../..../____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İnceleyen (yetkili)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Bulgu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Kuruma Bildirim Gerekli mi?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Tarih: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Bina ve Altyapı Periyodik Kontrol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Tarihi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Eden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34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 / Açıklama</w:t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Zemin — çatlak, delik, yüzey bozulması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Duvar — çatlak, boya dökülmesi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Tavan — sızıntı, küf, dökülme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Pencereler dışarı açılmıyor, sızdırmaz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Güneş ışığı önleyici tedbir çalışıyor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Kapılar tam kapanıyor, alt fırça sağlam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Aydınlatma yeterli ve armatürler korunaklı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Boru işaretleme ve akış yönü görünür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Gider/kanal geri akış düzeneği çalışıyor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Acil çıkış yolları açık ve engelsiz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Onarım / İş Emri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FRM-TE-29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SOP-TE-13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İş Emri No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Tespit Edilen Kusur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Yapılan Onarım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Kalıcı mı?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Tamamlanma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FORM VE KAYIT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
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EĞİTİM İÇERİĞİ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İyi Üretim Uygulamaları (GMP) Temel Eğitimi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EGT-01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Personel / 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EĞİTİM KÜNYESİ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Hedef Kitle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TÜM PERSONEL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Süre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2 saat (teorik)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Yöntem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Sunum + soru-cevap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Sıklık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İşe girişte + yıllık tekrar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Yazılı sınav — başarı ≥ %70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FRM-PG-04 katılım · FRM-PG-05 etkinlik · FRM-PG-06 matris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GMP NEDİR?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İyi Üretim Uygulamaları; ürünlerin kalite standartlarına ve amaçlanan kullanım şekline göre, ürün spesifikasyonunun gerektirdiği biçimde SÜREKLİ olarak üretilmesini ve kontrol edilmesini güvence altına alan kalite güvence sistemidir.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GMP'NİN TEMEL İLKELERİ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Her işlem yazılı ve onaylı bir prosedüre göre yapılır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Yapılan her iş, yapıldığı ANDA kayda geçirilir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"Kayıt yoksa yapılmamıştır" — GMP'nin altın kuralı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Kritik işlemler çift kontrole tabidir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ve kalite kontrol birbirinden bağımsızdır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Sapmalar gizlenmez, kayda geçirilir ve kök nedene inilir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Her materyal ve ürün izlenebilir olmalıdır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Temizlik ve hijyen ürün kalitesinin parçasıdır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TESİSİMİZDE GMP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8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Unsur</w:t>
            </w:r>
          </w:p>
        </w:tc>
        <w:tc>
          <w:tcPr>
            <w:tcW w:type="dxa" w:w="6803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Bizde Karşılığı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El Kitabı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KEK — sistemin üst çerçevesi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Prosedürler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66 SOP — ÜR, KK, KG, TE, DE, PG setleri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Kayıtlar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115 form — FRM setleri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Görev tanımları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GT-01 … GT-06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kontrolü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SOP-KG-01 · LST-01 master liste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Sapma ve düzeltme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SOP-KG-04 sapma · SOP-KG-03 CAPA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İç denetim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SOP-KG-02 — yılda en az 2 kez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KAYIT TUTMA KURALLARI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Kayıt işlem ANINDA tutulur — sonradan doldurulmaz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Mavi veya siyah TÜKENMEZ kalem kullanılır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Kurşun kalem, silgi ve daksil YASAKTIR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Hata yapılırsa TEK ÇİZGİ çizilir, doğrusu yanına yazılır, tarih atılıp paraflanır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Boş alan bırakılmaz — "—" veya "U.D." yazılır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Her kayıt imzalanır veya paraflanır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MEVZUAT ÇERÇEVESİ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2313 sayılı Uyuşturucu Maddelerin Murakabesi Hakkında Kanun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7223 sayılı Ürün Güvenliği ve Teknik Düzenlemeler Kanunu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Kenevirden Elde Edilen Ürünlere Dair Yönetmelik (31/01/2026, 33154 RG)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KDD-KLVZ-02 Başvuru Kılavuzu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Denetim mercii: Türkiye İlaç ve Tıbbi Cihaz Kurumu (TİTCK)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DEĞERLENDİRME SORULARI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4876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Anahtarı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GMP'nin açılımı ve tanımı nedir?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İyi Üretim Uygulamaları — ürünlerin sürekli olarak kalite standartlarına uygun üretilmesini güvence altına alan kalite güvence sistemi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"Kayıt yoksa yapılmamıştır" ne anlama gelir?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Yapılan bir iş kayda geçirilmemişse denetimde yapılmamış sayılır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Kayıt ne zaman tutulur?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İşlem yapıldığı anda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Kayıtta hata yapılırsa ne yapılır?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 çizgi çizilir, doğrusu yanına yazılır, tarih atılıp paraflanır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Kayıt tutarken hangi kalem kullanılamaz?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Kurşun kalem · silgi · daksil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ve kalite kontrol neden ayrı kişilerde olmalı?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Bağımsız kalite kararı verilebilmesi için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Bir sapma fark ederseniz ne yaparsınız?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Derhal amirime ve KG-KK Sorumlusuna bildiririm; gizlemem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Prosedürde yazandan farklı bir şey yapılabilir mi?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Hayır. Değişiklik gerekiyorsa değişiklik kontrolü açılır (SOP-KG-05)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Denetimi hangi kurum yapar?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TİTCK — Türkiye İlaç ve Tıbbi Cihaz Kurumu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Tesisimizde kaç adet SOP var ve hangi setler mevcut?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66 SOP — ÜR, KK, KG, TE, DE, PG</w:t>
            </w:r>
          </w:p>
        </w:tc>
      </w:tr>
    </w:tbl>
    <w:p/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Sınav 10 soru üzerinden değerlendirilir; her soru 10 puandır. 70 puan altı alan personele tekrar eğitim verilir ve yeniden değerlendirilir.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EĞİTİM İÇERİĞİ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Kişisel Hijyen ve Koruyucu Ekipman Eğitimi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EGT-02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Personel / 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EĞİTİM KÜNYESİ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Hedef Kitle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TÜM PERSONEL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Süre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1,5 saat (teorik + uygulamalı)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Yöntem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Sunum + el yıkama ve giyinme uygulaması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Sıklık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İşe girişte + yıllık tekrar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Yazılı sınav — başarı ≥ %70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FRM-PG-04 katılım · FRM-PG-05 etkinlik · FRM-PG-06 matris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NEDEN ÖNEMLİ?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Personel, ürün kontaminasyonunun en yaygın kaynağıdır. Saç, deri döküntüsü, mikroorganizma, takı ve kozmetik ürüne geçebilir. Kenevirden elde edilen bileşenler insan sağlığını ilgilendiren ürünlerde kullanılacağı için hijyen doğrudan ürün güvenliğidir.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EL YIKAMA — 12 ADIM (TAL-01)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Toplam süre EN AZ 40 saniye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Yüzük, saat ve bileklik çıkarılmadan el yıkama geçersizdir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Zorunlu anlar: alana giriş · tuvalet sonrası · mola dönüşü · eldiven değişimi öncesi · kirlenme sonrası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Eldiven el yıkamanın YERİNE GEÇMEZ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Kurulama tek kullanımlık kâğıt havlu ile · musluk havluyla kapatılır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KORUYUCU KIYAFET (TAL-03)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737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Zorunlu Ekipman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alanı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Tulum/önlük · bone · maske · eldiven · kapalı ayakkabı/galoş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Çözücü alanı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Yukarıdakiler + koruyucu gözlük + kimyasala dayanıklı eldiven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laboratuvarı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Önlük · eldiven · koruyucu gözlük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Önlük · bone · kapalı ayakkabı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Ziyaretçi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 kullanımlık önlük · bone · galoş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GİYİNME VE SOYUNMA SIRASI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GİYİNME: kişisel eşya dolaba → ayakkabı değişimi → EL YIKAMA → bone → tulum → maske → gözlük → eldiven (en son) → ayna kontrolü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SOYUNMA: eldiven → el yıkama → gözlük/maske/bone → tulum → galoş → el yıkama → kişisel eşya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ALANDA YASAKLAR (TAL-04)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Gıda, içecek, sakız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Sigara ve tütün ürünleri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Kişisel ilaç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Takı, saat, süs eşyası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Oje ve takma tırnak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Cep telefonu (izinli alanlar hariç)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İzinsiz fotoğraf ve video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SAĞLIK DURUMU BİLDİRİMİ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Bulaşıcı hastalığınız veya AÇIK YARANIZ varsa bunu bildirmek ZORUNLUDUR. Bildirim cezalandırılmaz; bildirmemek disiplin konusudur. Yönetim gerekli tedbiri alır: ürünle temas etmeyen göreve geçici atama, yara kapatma + eldiven veya izin.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DEĞERLENDİRME SORULARI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4876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Anahtarı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 yıkama en az kaç saniye sürmelidir?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40 saniye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 yıkama öncesi neler çıkarılmalıdır?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Yüzük, saat, bileklik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Eldiven el yıkamanın yerine geçer mi?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Hayır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Giyinme sırasında eldiven ne zaman giyilir?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En son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Soyunmada ilk çıkarılan nedir?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Eldiven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alanında hangi 5 şey yasaktır?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Gıda/içecek · sakız · sigara · kişisel ilaç · takı/oje (telefon ve izinsiz çekim de)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Çözücü kullanılan alanda ilave hangi ekipman zorunludur?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Koruyucu gözlük ve kimyasala dayanıklı eldiven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Elinizde açık yara varsa ne yaparsınız?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Derhal yönetime bildiririm; tedbir alınır ve kayda geçirilir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Koruyucu kıyafetle tuvalete gidilebilir mi?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Hayır — kıyafet çıkarılır, dönüşte yeniden giyilir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Ziyaretçi üretim alanında yalnız bırakılabilir mi?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Hayır — refakatçi personel gereklidir</w:t>
            </w:r>
          </w:p>
        </w:tc>
      </w:tr>
    </w:tbl>
    <w:p/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Sınav 10 soru üzerinden değerlendirilir; her soru 10 puandır. 70 puan altı alan personele tekrar eğitim verilir ve yeniden değerlendirilir.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EĞİTİM İÇERİĞİ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Kenevir Mevzuatı ve THC Güvenliği Eğitimi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EGT-03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Personel / 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EĞİTİM KÜNYESİ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Hedef Kitle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Üretim · Kalite Kontrol · Depo personeli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Süre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1,5 saat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Yöntem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Sunum + saha uygulaması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Sıklık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İşe girişte + yıllık tekrar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Yazılı sınav — başarı ≥ %70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FRM-PG-04 katılım · FRM-PG-05 etkinlik · FRM-PG-06 matris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ÜRETTİĞİMİZ ÜRÜN NEDİR?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Kenevirden elde edilen BİLEŞEN üretiyoruz: CBD distilat ve CBD izolat. Bunlar, kenevirden elde edilen sağlık ve destek ürünlerinin üretiminde kullanılacak ham maddelerdir.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KRİTİK SINIR: Δ9-THC ≤ %0,3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Kenevirden elde edilen destek ürünlerinde kullanılacak bileşenlerde THC oranı EN FAZLA %0,3 olabilir. Bu sınırı aşan hiçbir bileşen üretimde kullanılamaz ve serbest bırakılamaz. Aşım tespit edilirse ürün ret statüsüne alınır ve durum GECİKMEKSİZİN Kuruma bildirilir.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NEDEN KİLİTLİ ALAN?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THC içeren tüm materyaller — ham madde, ara ürün, bitmiş ürün, şahit numune ve karantina ürünleri dâhil — kilitli ve kontrollü alanda tutulur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Bu alanlar kamera ile izlenir, kayıtlar en az 1 yıl saklanır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Erişim yalnızca yetkili personel listesindeki kişilerle sınırlıdır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Her giriş-çıkış erişim defterine işlenir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Amaç: ürünlerin amacı dışında kullanımını engellemek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ÇİFT KAYIT SİSTEMİ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THC içeren maddeler için hem fiziki stok kartı hem elektronik kayıt tutulur. Haftalık mutabakat yapılır ve FARK SIFIR olmalıdır. Fark çıkması açıklanamayan kayıp sayılır ve Kuruma bildirilir.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BİLDİRİM YÜKÜMLÜLÜKLERİ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Durum</w:t>
            </w:r>
          </w:p>
        </w:tc>
        <w:tc>
          <w:tcPr>
            <w:tcW w:type="dxa" w:w="28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Ne Zaman Bildirilir</w:t>
            </w:r>
          </w:p>
        </w:tc>
        <w:tc>
          <w:tcPr>
            <w:tcW w:type="dxa" w:w="39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Nereye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 veya ham madde kaybı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DERHAL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Kuruma yazılı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Hırsızlık / suistimal şüphesi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DERHAL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Kuruma yazılı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THC/CBD analiz uygunsuzluğu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DERHAL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Kuruma yazılı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Üretim, stok, sevkiyat, fire, imha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Periyodik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BÜTS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Geri çekme ve iade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Periyodik / gerekirse derhal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BÜTS + Kuruma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SİZDEN BEKLENENLER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Kilitli alanı açık bırakmayın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Erişim defterini her girişte doldurun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Yetkisiz kişiyi alana refakatsiz almayın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Miktar farkı fark ederseniz derhal bildirin — küçük bile olsa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THC içeren malzemeyi hiçbir koşulda kilitsiz alanda bırakmayın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DEĞERLENDİRME SORULARI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4876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Anahtarı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Destek ürünlerinde kullanılacak bileşende THC üst sınırı nedir?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%0,3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sınırı aşılırsa ne yapılır?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 ret statüsüne alınır ve durum gecikmeksizin Kuruma bildirilir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içeren hangi materyaller kilitli alanda tutulur?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Ham madde, ara ürün, proses içi ürün, bitmiş ürün, şahit numune ve karantina ürünlerinin tamamı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Kamera kayıtları ne kadar saklanır?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En az 1 yıl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Çift kayıt sistemi nedir?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Fiziki stok kartı ve elektronik kaydın birlikte tutulması; haftalık mutabakat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Stok mutabakatında fark çıkarsa ne olur?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Açıklanamayan kayıp sayılır, araştırma başlatılır ve Kuruma bildirilir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Kilitli alana her giriş nereye kaydedilir?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Erişim kayıt defterine (FRM-ÜR-18)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Bildirim sistemi hangisidir?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BÜTS — Bitkisel Ürün Takip Sistemi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Hırsızlık şüphesi ne zaman bildirilir?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Gecikmeksizin, yazılı olarak Kuruma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Ürettiğimiz iki ürün nedir?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CBD distilat ve CBD izolat</w:t>
            </w:r>
          </w:p>
        </w:tc>
      </w:tr>
    </w:tbl>
    <w:p/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Sınav 10 soru üzerinden değerlendirilir; her soru 10 puandır. 70 puan altı alan personele tekrar eğitim verilir ve yeniden değerlendirilir.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EĞİTİM İÇERİĞİ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Çözücü Güvenliği ve Acil Durum Eğitimi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EGT-04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Personel / 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EĞİTİM KÜNYESİ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Hedef Kitle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Üretim personeli · Depo · Teknik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Süre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1,5 saat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Yöntem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Sunum + tatbikat + söndürücü kullanım uygulaması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Sıklık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İşe girişte + yıllık tekrar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Yazılı sınav — başarı ≥ %70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FRM-PG-04 katılım · FRM-PG-05 etkinlik · FRM-PG-06 matris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KULLANDIĞIMIZ PARLAYICI MADDELER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374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Kullanıldığı Proses</w:t>
            </w:r>
          </w:p>
        </w:tc>
        <w:tc>
          <w:tcPr>
            <w:tcW w:type="dxa" w:w="39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Temel Risk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Etanol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 · geri kazanım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Parlayıcı · buhar birikimi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Heptan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Kristalizasyon · yıkama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YÜKSEK derecede parlayıcı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İzopropil alkol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Yüzey temizliği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Parlayıcı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CO₂ (yüksek basınç)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Ekstraksiyon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Basınç · boğulma riski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TEMEL KURALLAR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Ex-proof aydınlatma ve ekipman dışında hiçbir elektrikli cihaz kullanılmaz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Kaplar ve transfer ekipmanı TOPRAKLANIR — statik elektrik ateşleme kaynağıdır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Havalandırma çalışmıyorken HİÇBİR işlem yapılmaz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Açık alev, kıvılcım ve sigara kesinlikle yasaktır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alanında en fazla BİR VARDİYALIK miktar bulundurulur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Ana stok yalnızca AL-PRL alanında tutulur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DÖKÜNTÜ DURUMUNDA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Alanı derhal tahliye edin ve diğerlerini uyarın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ateşleme kaynaklarını kesin — elektrikli cihaz AÇIP KAPATMAYIN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Havalandırmayı çalıştırın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Koruyucu ekipmanla emici malzeme ile toplayın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Tehlikeli atık kabına koyun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Olayı kayda geçirin ve KG-KK Sorumlusuna bildirin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YANGIN DURUMUNDA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"YANGIN VAR" diye bağırın, alarmı çalıştırın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Mümkünse elektrik ve gaz vanalarını kapatın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Küçük yangına uygun söndürücü ile müdahale edin — RİSK ALMAYIN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Müdahale edemiyorsanız alanı terk edin, kapıyı kapatın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 yakın acil çıkıştan tahliye olun — ASANSÖR KULLANMAYIN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Toplanma alanına gidin ve AYRILMAYIN — sayım yapılacak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112'yi arayın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BASINÇ ACİL DURUMU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SC-CO₂ sistemi 350 bar üzerine çıkarsa otomatik güvensiz duruma geçer. MANUEL MÜDAHALE ETMEYİN. Personeli tahliye edin, Üretim Sorumlusunu bilgilendirin ve basınç düşene kadar alana girmeyin.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KİMYASAL TEMASI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Göz: göz duşunda EN AZ 15 dakika yıkayın, hekime başvurun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Cilt: bol su ile yıkayın, kirlenen kıyafeti çıkarın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Soluma: temiz havaya çıkarın, gerekirse 112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Güvenlik bilgi formunu (MSDS) hekime iletin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DEĞERLENDİRME SORULARI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4876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Anahtarı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En yüksek yangın riski taşıyan çözücümüz hangisidir?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Heptan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Kaplar neden topraklanır?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Statik elektrik ateşleme kaynağı olduğu için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Havalandırma çalışmıyorsa ne yapılır?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Hiçbir işlem yapılmaz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alanında en fazla ne kadar çözücü bulundurulur?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Bir vardiyalık miktar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Döküntüde ilk yapılacak nedir?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Alanı tahliye etmek ve ateşleme kaynaklarını kesmek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Döküntüde elektrikli cihaz açılıp kapatılabilir mi?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Hayır — kıvılcım riski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Tahliyede asansör kullanılır mı?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Hayır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Toplanma alanından ne zaman ayrılınır?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Sayım tamamlanıp izin verilene kadar ayrılınmaz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SC-CO₂ 350 bar üzerine çıkarsa ne yapılır?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Manuel müdahale edilmez, personel tahliye edilir, Üretim Sorumlusu bilgilendirilir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Göze kimyasal sıçrarsa kaç dakika yıkanır?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En az 15 dakika</w:t>
            </w:r>
          </w:p>
        </w:tc>
      </w:tr>
    </w:tbl>
    <w:p/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Sınav 10 soru üzerinden değerlendirilir; her soru 10 puandır. 70 puan altı alan personele tekrar eğitim verilir ve yeniden değerlendirilir.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EĞİTİM İÇERİĞİ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Sapma, CAPA ve Uygunsuzluk Bildirimi Eğitimi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EGT-05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Personel / 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EĞİTİM KÜNYESİ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Hedef Kitle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TÜM PERSONEL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Süre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1 saat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Yöntem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Sunum + vaka çalışması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Sıklık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İşe girişte + yıllık tekrar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Yazılı sınav — başarı ≥ %70</w:t>
            </w:r>
          </w:p>
        </w:tc>
      </w:tr>
      <w:tr>
        <w:tc>
          <w:tcPr>
            <w:tcW w:type="dxa" w:w="2494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</w:t>
            </w:r>
          </w:p>
        </w:tc>
        <w:tc>
          <w:tcPr>
            <w:tcW w:type="dxa" w:w="71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FRM-PG-04 katılım · FRM-PG-05 etkinlik · FRM-PG-06 matris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SAPMA NEDİR?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Sapma; onaylı bir prosedüre, spesifikasyona, kabul kriterine veya tanımlı bir çalışma koşuluna uyulmaması hâlidir. Sapma bir suç değil, sistemin öğrenme fırsatıdır — GİZLENMESİ ise ciddi bir ihlaldir.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SAPMA ÖRNEKLERİ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Ekstraksiyon sıcaklığının 52 °C'yi geçmesi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Vinterizasyon bekleme süresinin 12 saatin altında kalması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Kalibrasyonu geçmiş cihazla ölçüm yapılması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Depo sıcaklığının tanımlı aralık dışına çıkması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Kaydın işlem anında değil sonradan doldurulması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Hat temizliği yapılmadan ambalajlamaya başlanması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Etiket mutabakatında fark çıkması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SAPMA GÖRÜNCE NE YAPACAKSINIZ?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Adım</w:t>
            </w:r>
          </w:p>
        </w:tc>
        <w:tc>
          <w:tcPr>
            <w:tcW w:type="dxa" w:w="861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Yapılacak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6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İşlemi durdurun — devam etmeyin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6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Derhal Üretim Sorumlusuna ve KG-KK Sorumlusuna bildirin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6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Ne olduğunu olduğu gibi anlatın — yorumlamayın, süslemeyin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Etkilenen ürünü karantinaya aldırın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6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Sapma formunun doldurulmasına yardımcı olun (FRM-KG-10)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6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Kendi kaydınıza da not düşün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SAPMA SINIFLARI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Sınıf</w:t>
            </w:r>
          </w:p>
        </w:tc>
        <w:tc>
          <w:tcPr>
            <w:tcW w:type="dxa" w:w="374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Tanım</w:t>
            </w:r>
          </w:p>
        </w:tc>
        <w:tc>
          <w:tcPr>
            <w:tcW w:type="dxa" w:w="45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Sonuç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Kritik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 güvenliğini veya mevzuata uygunluğu etkileyen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durur · CAPA zorunlu · Kuruma bildirim değerlendirilir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Majör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 kalitesini etkileyebilecek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CAPA açılır · seri karantinada kalır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Minör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etkilemeyen, kayıt/işleyiş kaynaklı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Kayda alınır · tekrarlarsa CAPA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CAPA NEDİR?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CAPA = Düzeltici ve Önleyici Faaliyet. DÜZELTİCİ faaliyet mevcut sorunu giderir; ÖNLEYİCİ faaliyet tekrarını engeller. Kök nedene inilmeden yapılan düzeltme geçicidir — aynı sorun tekrar eder.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KÖK NEDEN ÖRNEĞİ (5 NEDEN)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Adım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</w:t>
            </w:r>
          </w:p>
        </w:tc>
        <w:tc>
          <w:tcPr>
            <w:tcW w:type="dxa" w:w="56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Problem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Batch verimi %10 çıktı (limit %12)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1. Neden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Neden verim düşük?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Ekstraksiyon basıncı 300 barın altına düştü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2. Neden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Neden basınç düştü?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CO₂ tüpü basıncı yetersizdi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 Neden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Neden yetersiz tüple başlandı?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Vardiya başında basınç kontrolü yapılmadı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 Neden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Neden kontrol yapılmadı?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Form doldurulmuş ama fiilen bakılmamış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 Neden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Neden fiilen bakılmadı?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Operatör kontrolün önemini bilmiyordu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KÖK NEDEN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EĞİTİM EKSİKLİĞİ — düzeltici: batch iptali · önleyici: eğitim tekrarı + çift paraf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DEĞERLENDİRME SORULARI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4876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Anahtarı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Sapma nedir?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Onaylı prosedür, spesifikasyon veya tanımlı koşula uyulmaması hâli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Sapma görünce ilk yapılacak nedir?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İşlemi durdurmak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Sapmayı kime bildirirsiniz?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Sorumlusu ve KG-KK Sorumlusuna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Sapma gizlenebilir mi?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Hayır — gizlemek sapmadan daha ağır bir ihlaldir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CAPA'nın açılımı nedir?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Düzeltici ve Önleyici Faaliyet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Düzeltici ile önleyici faaliyet farkı nedir?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Düzeltici mevcut sorunu giderir, önleyici tekrarını engeller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CAPA ne zaman kapatılır?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Etkinliği doğrulandıktan sonra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Açık sapması olan bir seri serbest bırakılabilir mi?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Hayır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Kritik sapmada ne olur?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durdurulur, CAPA zorunludur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Kök neden analizinde hangi yöntem kullanılır?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Neden veya balık kılçığı</w:t>
            </w:r>
          </w:p>
        </w:tc>
      </w:tr>
    </w:tbl>
    <w:p/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Sınav 10 soru üzerinden değerlendirilir; her soru 10 puandır. 70 puan altı alan personele tekrar eğitim verilir ve yeniden değerlendirilir.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PERSONEL EĞİTİM SETİ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
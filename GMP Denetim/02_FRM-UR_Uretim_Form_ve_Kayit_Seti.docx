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FD3948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İnsitu Yeşil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FD3948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Vardiya Başlangıç Kontrol Formu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FRM-ÜR-01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FD3948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SOP-ÜR-01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115"/>
        <w:gridCol w:w="6513"/>
      </w:tblGrid>
      <w:tr w:rsidR="00FD3948">
        <w:tc>
          <w:tcPr>
            <w:tcW w:w="311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Tarih / Vardiya</w:t>
            </w:r>
          </w:p>
        </w:tc>
        <w:tc>
          <w:tcPr>
            <w:tcW w:w="6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..../..../2026 — Vardiya: ☐ 1   ☐ 2   ☐ 3</w:t>
            </w:r>
          </w:p>
        </w:tc>
      </w:tr>
      <w:tr w:rsidR="00FD3948">
        <w:tc>
          <w:tcPr>
            <w:tcW w:w="311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Ortam Sıcaklığı / Nem</w:t>
            </w:r>
          </w:p>
        </w:tc>
        <w:tc>
          <w:tcPr>
            <w:tcW w:w="6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°C   /   ________ % BN   (18–25 °C, ≤%60)</w:t>
            </w:r>
          </w:p>
        </w:tc>
      </w:tr>
      <w:tr w:rsidR="00FD3948">
        <w:tc>
          <w:tcPr>
            <w:tcW w:w="311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Planlanan Batch Sayısı</w:t>
            </w:r>
          </w:p>
        </w:tc>
        <w:tc>
          <w:tcPr>
            <w:tcW w:w="6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</w:t>
            </w:r>
          </w:p>
        </w:tc>
      </w:tr>
      <w:tr w:rsidR="00FD3948">
        <w:tc>
          <w:tcPr>
            <w:tcW w:w="311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Atanan Batch Numaraları</w:t>
            </w:r>
          </w:p>
        </w:tc>
        <w:tc>
          <w:tcPr>
            <w:tcW w:w="6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ÜR-________-01 / -02 / -03 / -04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624"/>
        <w:gridCol w:w="964"/>
        <w:gridCol w:w="1133"/>
        <w:gridCol w:w="3907"/>
      </w:tblGrid>
      <w:tr w:rsidR="00FD3948">
        <w:tc>
          <w:tcPr>
            <w:tcW w:w="362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Kontrol Kalemi</w:t>
            </w:r>
          </w:p>
        </w:tc>
        <w:tc>
          <w:tcPr>
            <w:tcW w:w="96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Uygun</w:t>
            </w:r>
          </w:p>
        </w:tc>
        <w:tc>
          <w:tcPr>
            <w:tcW w:w="113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Uygun Değil</w:t>
            </w:r>
          </w:p>
        </w:tc>
        <w:tc>
          <w:tcPr>
            <w:tcW w:w="391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Açıklama / Aksiyon</w:t>
            </w:r>
          </w:p>
        </w:tc>
      </w:tr>
      <w:tr w:rsidR="00FD3948"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Alan temizliği ve düzeni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Havalandırma / basınç farkı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Ortam sıcaklık-nem aralıkta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Dış kapılar kapalı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Ekipman temizlik etiketleri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Kalibrasyon geçerlilikleri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Ham madde KK serbest bırakma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Çözücü ve CO₂ stok yeterliliği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Karantina malzeme alanda yok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Personel eğitim kayıtları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Personel hijyen / KKD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Açık sapma / CAPA yok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Batch kayıt formları hazır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FD3948"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 / Operatör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FD3948">
        <w:tc>
          <w:tcPr>
            <w:tcW w:w="3213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3213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3213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FD3948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FD3948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FD3948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Tartım ve Çift Kontrol Formu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FRM-ÜR-02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FD3948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SOP-ÜR-02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739"/>
        <w:gridCol w:w="5889"/>
      </w:tblGrid>
      <w:tr w:rsidR="00FD3948">
        <w:tc>
          <w:tcPr>
            <w:tcW w:w="374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Tarih / Vardiya</w:t>
            </w:r>
          </w:p>
        </w:tc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..../..../2026 — Vardiya: ☐ 1   ☐ 2   ☐ 3</w:t>
            </w:r>
          </w:p>
        </w:tc>
      </w:tr>
      <w:tr w:rsidR="00FD3948">
        <w:tc>
          <w:tcPr>
            <w:tcW w:w="374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Batch Numarası</w:t>
            </w:r>
          </w:p>
        </w:tc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ÜR-__________</w:t>
            </w:r>
          </w:p>
        </w:tc>
      </w:tr>
      <w:tr w:rsidR="00FD3948">
        <w:tc>
          <w:tcPr>
            <w:tcW w:w="374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Terazi Kimlik No / Kalibrasyon Geçerlilik</w:t>
            </w:r>
          </w:p>
        </w:tc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 / ..../..../____</w:t>
            </w:r>
          </w:p>
        </w:tc>
      </w:tr>
      <w:tr w:rsidR="00FD3948">
        <w:tc>
          <w:tcPr>
            <w:tcW w:w="374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Günlük Kontrol Ağırlığı Doğrulaması</w:t>
            </w:r>
          </w:p>
        </w:tc>
        <w:tc>
          <w:tcPr>
            <w:tcW w:w="5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☐ Uygun   ☐ Uygun Değil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1359"/>
        <w:gridCol w:w="1472"/>
        <w:gridCol w:w="1360"/>
        <w:gridCol w:w="1699"/>
        <w:gridCol w:w="1699"/>
      </w:tblGrid>
      <w:tr w:rsidR="00FD3948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Malzeme Adı</w:t>
            </w:r>
          </w:p>
        </w:tc>
        <w:tc>
          <w:tcPr>
            <w:tcW w:w="136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Lot No</w:t>
            </w:r>
          </w:p>
        </w:tc>
        <w:tc>
          <w:tcPr>
            <w:tcW w:w="147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Hedef Miktar</w:t>
            </w:r>
          </w:p>
        </w:tc>
        <w:tc>
          <w:tcPr>
            <w:tcW w:w="136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Tartılan</w:t>
            </w:r>
          </w:p>
        </w:tc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1. Paraf</w:t>
            </w:r>
          </w:p>
        </w:tc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2. Kontrol Paraf</w:t>
            </w:r>
          </w:p>
        </w:tc>
      </w:tr>
      <w:tr w:rsidR="00FD3948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D3948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 / Operatör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FD3948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FD3948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FD3948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FD3948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SC-CO₂ Batch Üretim Kaydı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FRM-ÜR-03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FD3948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SOP-ÜR-03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625"/>
        <w:gridCol w:w="6003"/>
      </w:tblGrid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Batch Numarası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ÜR-__________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Tarih ve Vardiya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..../..../2026 — Vardiya: ☐ 1   ☐ 2   ☐ 3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Ham Madde Lot No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Ham Madde Ağırlığı (giriş)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kg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Kap Dağılımı (3 × ≈8,3 kg)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 / ___ / ___ kg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Posa Ağırlığı (çıkış)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kg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Ekstrakt Ağırlığı (brüt / net)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kg   /   ________ kg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Verim (%)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%   (Hedef %15 — Alt sınır %12)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473"/>
        <w:gridCol w:w="1585"/>
        <w:gridCol w:w="1586"/>
        <w:gridCol w:w="1359"/>
        <w:gridCol w:w="2265"/>
        <w:gridCol w:w="1360"/>
      </w:tblGrid>
      <w:tr w:rsidR="00FD3948">
        <w:tc>
          <w:tcPr>
            <w:tcW w:w="147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Zaman</w:t>
            </w:r>
          </w:p>
        </w:tc>
        <w:tc>
          <w:tcPr>
            <w:tcW w:w="158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Basınç (bar)</w:t>
            </w:r>
          </w:p>
        </w:tc>
        <w:tc>
          <w:tcPr>
            <w:tcW w:w="158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Sıcaklık (°C)</w:t>
            </w:r>
          </w:p>
        </w:tc>
        <w:tc>
          <w:tcPr>
            <w:tcW w:w="136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CO₂ Akış</w:t>
            </w:r>
          </w:p>
        </w:tc>
        <w:tc>
          <w:tcPr>
            <w:tcW w:w="226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Gözlem</w:t>
            </w:r>
          </w:p>
        </w:tc>
        <w:tc>
          <w:tcPr>
            <w:tcW w:w="136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Paraf</w:t>
            </w:r>
          </w:p>
        </w:tc>
      </w:tr>
      <w:tr w:rsidR="00FD3948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Başlangıç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30 dk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60 dk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90 dk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120 dk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150 dk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180 dk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240 dk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300 dk (Son)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D3948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 / Operatör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FD3948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FD3948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FD3948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FD3948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Vinterizasyon Proses Kaydı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FRM-ÜR-04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FD3948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SOP-ÜR-04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625"/>
        <w:gridCol w:w="6003"/>
      </w:tblGrid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Batch Numarası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ÜR-__________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Ekstrakt Giriş Ağırlığı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kg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Kullanılan Etanol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L   (Lot No: __________)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Soğutma Başlangıç / Bitiş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..../..../2026 ____:____   /   ..../..../2026 ____:____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Toplam Bekleme Süresi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saat   (Min. 12 saat)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Filtrasyon Sıcaklığı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°C   (≤ −10 °C)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Filtre Keki Ağırlığı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kg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Filtrat Hacmi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L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379"/>
        <w:gridCol w:w="3171"/>
        <w:gridCol w:w="2039"/>
      </w:tblGrid>
      <w:tr w:rsidR="00FD3948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Ölçüm Saati</w:t>
            </w:r>
          </w:p>
        </w:tc>
        <w:tc>
          <w:tcPr>
            <w:tcW w:w="238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Tank Sıcaklığı (°C)</w:t>
            </w:r>
          </w:p>
        </w:tc>
        <w:tc>
          <w:tcPr>
            <w:tcW w:w="317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Gözlem</w:t>
            </w:r>
          </w:p>
        </w:tc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Paraf</w:t>
            </w:r>
          </w:p>
        </w:tc>
      </w:tr>
      <w:tr w:rsidR="00FD3948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D3948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 / Operatör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FD3948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FD3948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FD3948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FD3948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Etanol Geri Kazanım Kaydı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FRM-ÜR-05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FD3948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SOP-ÜR-05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625"/>
        <w:gridCol w:w="6003"/>
      </w:tblGrid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Batch Numarası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ÜR-__________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Filtrat Giriş Hacmi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L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Geri Kazanılan Etanol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L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Geri Kazanım Oranı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%   (Hedef ≥ %90)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Konsantre Net Ağırlığı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kg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Kalıntı Etanol Sonucu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ppm   (Limit ≤ 5.000 ppm)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KK Analiz Rapor No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245"/>
        <w:gridCol w:w="1812"/>
        <w:gridCol w:w="1812"/>
        <w:gridCol w:w="1813"/>
        <w:gridCol w:w="1586"/>
        <w:gridCol w:w="1360"/>
      </w:tblGrid>
      <w:tr w:rsidR="00FD3948"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Saat</w:t>
            </w:r>
          </w:p>
        </w:tc>
        <w:tc>
          <w:tcPr>
            <w:tcW w:w="181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Ceket Sıc. (°C)</w:t>
            </w:r>
          </w:p>
        </w:tc>
        <w:tc>
          <w:tcPr>
            <w:tcW w:w="181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Vakum (mbar)</w:t>
            </w:r>
          </w:p>
        </w:tc>
        <w:tc>
          <w:tcPr>
            <w:tcW w:w="181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Kondenser (°C)</w:t>
            </w:r>
          </w:p>
        </w:tc>
        <w:tc>
          <w:tcPr>
            <w:tcW w:w="158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Toplanan (L)</w:t>
            </w:r>
          </w:p>
        </w:tc>
        <w:tc>
          <w:tcPr>
            <w:tcW w:w="136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Paraf</w:t>
            </w:r>
          </w:p>
        </w:tc>
      </w:tr>
      <w:tr w:rsidR="00FD3948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D3948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 / Operatör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FD3948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FD3948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FD3948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FD3948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Dekarboksilasyon Proses Kaydı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FRM-ÜR-06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FD3948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SOP-ÜR-06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625"/>
        <w:gridCol w:w="6003"/>
      </w:tblGrid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Batch Numarası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ÜR-__________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Giriş Ağırlığı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kg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Çıkış Ağırlığı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kg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Ağırlık Kaybı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%   (Teorik ≈ %8–12)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Başlangıç CBDa / CBD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%   /   ________ %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Bitiş CBDa / CBD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%   /   ________ %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Dönüşüm Oranı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%   (Kabul ≥ %95)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Toplam Proses Süresi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dk   (Max. 120 dk)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701"/>
        <w:gridCol w:w="1812"/>
        <w:gridCol w:w="2831"/>
        <w:gridCol w:w="1699"/>
        <w:gridCol w:w="1585"/>
      </w:tblGrid>
      <w:tr w:rsidR="00FD3948"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Süre (dk)</w:t>
            </w:r>
          </w:p>
        </w:tc>
        <w:tc>
          <w:tcPr>
            <w:tcW w:w="181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Sıcaklık (°C)</w:t>
            </w:r>
          </w:p>
        </w:tc>
        <w:tc>
          <w:tcPr>
            <w:tcW w:w="283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Görsel Gözlem</w:t>
            </w:r>
          </w:p>
        </w:tc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Numune No</w:t>
            </w:r>
          </w:p>
        </w:tc>
        <w:tc>
          <w:tcPr>
            <w:tcW w:w="158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Paraf</w:t>
            </w:r>
          </w:p>
        </w:tc>
      </w:tr>
      <w:tr w:rsidR="00FD3948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0 (Başlangıç)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30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60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90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Son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D3948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 / Operatör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FD3948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FD3948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FD3948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FD3948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Distilasyon Proses Kaydı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FRM-ÜR-07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FD3948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SOP-ÜR-07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625"/>
        <w:gridCol w:w="6003"/>
      </w:tblGrid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Batch Numarası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ÜR-__________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Besleme Ağırlığı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kg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Ana Fraksiyon Ağırlığı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kg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Distilasyon Verimi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%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Toplam CBD Sonucu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%   (Kabul ≥ %80)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Δ9-THC Sonucu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%   (Üst sınır %0,3)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KK Analiz Rapor No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586"/>
        <w:gridCol w:w="1585"/>
        <w:gridCol w:w="1585"/>
        <w:gridCol w:w="1700"/>
        <w:gridCol w:w="1586"/>
        <w:gridCol w:w="1586"/>
      </w:tblGrid>
      <w:tr w:rsidR="00FD3948">
        <w:tc>
          <w:tcPr>
            <w:tcW w:w="158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Fraksiyon</w:t>
            </w:r>
          </w:p>
        </w:tc>
        <w:tc>
          <w:tcPr>
            <w:tcW w:w="158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Başl. Saati</w:t>
            </w:r>
          </w:p>
        </w:tc>
        <w:tc>
          <w:tcPr>
            <w:tcW w:w="158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Bitiş Saati</w:t>
            </w:r>
          </w:p>
        </w:tc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Sıcaklık (°C)</w:t>
            </w:r>
          </w:p>
        </w:tc>
        <w:tc>
          <w:tcPr>
            <w:tcW w:w="158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Ağırlık (kg)</w:t>
            </w:r>
          </w:p>
        </w:tc>
        <w:tc>
          <w:tcPr>
            <w:tcW w:w="158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Görünüm</w:t>
            </w:r>
          </w:p>
        </w:tc>
      </w:tr>
      <w:tr w:rsidR="00FD3948"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1 — Baş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2 — Ana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3 — Kuyruk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Dip Kalıntı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D3948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 / Operatör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FD3948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FD3948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FD3948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FD3948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Kristalizasyon Proses Kaydı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FRM-ÜR-08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FD3948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SOP-ÜR-08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625"/>
        <w:gridCol w:w="6003"/>
      </w:tblGrid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Batch Numarası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ÜR-__________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Distilat Giriş Ağırlığı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kg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Kullanılan Heptan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L   (Lot No: __________)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Yaş Kristal Ağırlığı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kg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Kuru İzolat Ağırlığı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kg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Kristalizasyon Verimi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%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CBD Saflık Sonucu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%   (Kabul ≥ %99,0)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Kalıntı Heptan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ppm   (Limit ≤ 5.000 ppm)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Görünüm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☐ Beyaz / kırık beyaz kristal toz   ☐ Uygun değil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039"/>
        <w:gridCol w:w="3511"/>
        <w:gridCol w:w="2039"/>
      </w:tblGrid>
      <w:tr w:rsidR="00FD3948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Kontrol Saati</w:t>
            </w:r>
          </w:p>
        </w:tc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Sıcaklık (°C)</w:t>
            </w:r>
          </w:p>
        </w:tc>
        <w:tc>
          <w:tcPr>
            <w:tcW w:w="351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Kristal Gelişimi</w:t>
            </w:r>
          </w:p>
        </w:tc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Paraf</w:t>
            </w:r>
          </w:p>
        </w:tc>
      </w:tr>
      <w:tr w:rsidR="00FD3948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D3948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 / Operatör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FD3948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FD3948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FD3948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FD3948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Proses İçi Kontrol Kaydı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FRM-ÜR-09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FD3948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SOP-ÜR-09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625"/>
        <w:gridCol w:w="6003"/>
      </w:tblGrid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Batch Numarası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ÜR-__________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Tarih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..../..../2026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701"/>
        <w:gridCol w:w="1473"/>
        <w:gridCol w:w="1585"/>
        <w:gridCol w:w="1246"/>
        <w:gridCol w:w="1359"/>
        <w:gridCol w:w="2264"/>
      </w:tblGrid>
      <w:tr w:rsidR="00FD3948"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Proses Adımı</w:t>
            </w:r>
          </w:p>
        </w:tc>
        <w:tc>
          <w:tcPr>
            <w:tcW w:w="147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Parametre</w:t>
            </w:r>
          </w:p>
        </w:tc>
        <w:tc>
          <w:tcPr>
            <w:tcW w:w="158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Kabul Kriteri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Ölçülen</w:t>
            </w:r>
          </w:p>
        </w:tc>
        <w:tc>
          <w:tcPr>
            <w:tcW w:w="136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Uygun</w:t>
            </w:r>
          </w:p>
        </w:tc>
        <w:tc>
          <w:tcPr>
            <w:tcW w:w="226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Aksiyon</w:t>
            </w:r>
          </w:p>
        </w:tc>
      </w:tr>
      <w:tr w:rsidR="00FD3948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Ekstraksiyon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Verim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≥ %12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  ☐ H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Vinterizasyon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Bekleme sıc.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−20 ± 2 °C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  ☐ H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Etanol geri kaz.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Kalıntı etanol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≤ 5.000 ppm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  ☐ H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Dekarboksilasyon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Dönüşüm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≥ %95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  ☐ H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Distilasyon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Toplam CBD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≥ %80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  ☐ H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Distilasyon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Δ9-THC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≤ %0,3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  ☐ H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Kristalizasyon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CBD saflık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≥ %99,0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  ☐ H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Kristalizasyon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Kalıntı heptan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≤ 5.000 ppm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 E  ☐ H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625"/>
        <w:gridCol w:w="6003"/>
      </w:tblGrid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Kriter Dışı Sonuç Var mı?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☐ Yok   ☐ Var — Sapma Kayıt No: __________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D3948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 / Operatör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FD3948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FD3948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FD3948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FD3948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Bulk Ürün Muhafaza ve Etiket Kaydı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FRM-ÜR-10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FD3948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SOP-ÜR-10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133"/>
        <w:gridCol w:w="1246"/>
        <w:gridCol w:w="1472"/>
        <w:gridCol w:w="906"/>
        <w:gridCol w:w="1246"/>
        <w:gridCol w:w="1246"/>
        <w:gridCol w:w="1360"/>
        <w:gridCol w:w="1019"/>
      </w:tblGrid>
      <w:tr w:rsidR="00FD3948">
        <w:tc>
          <w:tcPr>
            <w:tcW w:w="113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Tarih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Seri No</w:t>
            </w:r>
          </w:p>
        </w:tc>
        <w:tc>
          <w:tcPr>
            <w:tcW w:w="147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Ürün / Form</w:t>
            </w:r>
          </w:p>
        </w:tc>
        <w:tc>
          <w:tcPr>
            <w:tcW w:w="90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Kap No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Net Ağırlık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Statü</w:t>
            </w:r>
          </w:p>
        </w:tc>
        <w:tc>
          <w:tcPr>
            <w:tcW w:w="136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 Yeri</w:t>
            </w:r>
          </w:p>
        </w:tc>
        <w:tc>
          <w:tcPr>
            <w:tcW w:w="102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Paraf</w:t>
            </w: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D3948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 / Operatör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FD3948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FD3948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FD3948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FD3948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Hat Temizliği (Line Clearance) Formu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FRM-ÜR-11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FD3948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SOP-ÜR-11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624"/>
        <w:gridCol w:w="6004"/>
      </w:tblGrid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Tarih / Saat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..../..../2026   ____:____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Hat / Alan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Önceki Ürün / Seri No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Yeni Ürün / Seri No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529"/>
        <w:gridCol w:w="964"/>
        <w:gridCol w:w="1133"/>
        <w:gridCol w:w="3002"/>
      </w:tblGrid>
      <w:tr w:rsidR="00FD3948">
        <w:tc>
          <w:tcPr>
            <w:tcW w:w="453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Kontrol Kalemi</w:t>
            </w:r>
          </w:p>
        </w:tc>
        <w:tc>
          <w:tcPr>
            <w:tcW w:w="96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Uygun</w:t>
            </w:r>
          </w:p>
        </w:tc>
        <w:tc>
          <w:tcPr>
            <w:tcW w:w="113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Uygun Değil</w:t>
            </w:r>
          </w:p>
        </w:tc>
        <w:tc>
          <w:tcPr>
            <w:tcW w:w="300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Açıklama</w:t>
            </w:r>
          </w:p>
        </w:tc>
      </w:tr>
      <w:tr w:rsidR="00FD3948"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Önceki ham madde / ara ürün / bulk kabı kalmadı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Önceki basılı etiket ve ambalaj malzemesi kalmadı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Önceki batch kayıt formu ve dokümanlar kaldırıldı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Ekipman ve yüzeyler temizlendi, TEMİZ etiketi asıldı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Atık kapları boşaltıldı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Hat durum kartı yeni ürünle güncellendi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D3948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Yücel EKER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Bağımsız Doğrulama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FD3948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FD3948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FD3948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FD3948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Ambalajlama ve Etiket Mutabakat Formu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FRM-ÜR-12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FD3948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SOP-ÜR-12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624"/>
        <w:gridCol w:w="6004"/>
      </w:tblGrid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Batch Numarası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ÜR-__________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Ürün Adı / Formu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Ambalaj Tipi ve Lot No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Toplam Ambalajlanan Miktar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kg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Ambalaj Adedi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adet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Hat Temizliği Yapıldı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☐ Evet (FRM-ÜR-11 No: ______)   ☐ Hayır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964"/>
        <w:gridCol w:w="964"/>
        <w:gridCol w:w="1133"/>
        <w:gridCol w:w="3567"/>
      </w:tblGrid>
      <w:tr w:rsidR="00FD3948">
        <w:tc>
          <w:tcPr>
            <w:tcW w:w="3969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Ambalajlama Kontrolü</w:t>
            </w:r>
          </w:p>
        </w:tc>
        <w:tc>
          <w:tcPr>
            <w:tcW w:w="96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Uygun</w:t>
            </w:r>
          </w:p>
        </w:tc>
        <w:tc>
          <w:tcPr>
            <w:tcW w:w="113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Uygun Değil</w:t>
            </w:r>
          </w:p>
        </w:tc>
        <w:tc>
          <w:tcPr>
            <w:tcW w:w="357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Açıklama</w:t>
            </w:r>
          </w:p>
        </w:tc>
      </w:tr>
      <w:tr w:rsidR="00FD3948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Ambalaj bütünlüğü ve genel görünüş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Doğru ürün kullanıldı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Doğru ambalaj malzemesi kullanıldı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İç ambalaj şeffaf ve vakumlandı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Dış ambalaj ışık geçirmez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Etiket basımı doğru ve okunabilir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832"/>
        <w:gridCol w:w="1699"/>
        <w:gridCol w:w="2832"/>
        <w:gridCol w:w="2265"/>
      </w:tblGrid>
      <w:tr w:rsidR="00FD3948">
        <w:tc>
          <w:tcPr>
            <w:tcW w:w="283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Etiket Mutabakatı</w:t>
            </w:r>
          </w:p>
        </w:tc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Adet</w:t>
            </w:r>
          </w:p>
        </w:tc>
        <w:tc>
          <w:tcPr>
            <w:tcW w:w="283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Kontrol Eden</w:t>
            </w:r>
          </w:p>
        </w:tc>
        <w:tc>
          <w:tcPr>
            <w:tcW w:w="226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Paraf</w:t>
            </w:r>
          </w:p>
        </w:tc>
      </w:tr>
      <w:tr w:rsidR="00FD3948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Teslim alınan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Kullanılan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İade edilen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İmha edilen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FARK (0 olmalı)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D3948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 / Operatör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FD3948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FD3948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FD3948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FD3948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Seri Serbest Bırakma Formu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FRM-ÜR-13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FD3948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SOP-ÜR-13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624"/>
        <w:gridCol w:w="6004"/>
      </w:tblGrid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Seri (Batch) Numarası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ÜR-__________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Ürün Adı / Formu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Üretim Tarihi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..../..../2026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Seri Miktarı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kg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Kütle Denkliği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%   (Kabul %98–102)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Açık Sapma / CAPA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☐ Yok   ☐ Var (Kayıt No: __________)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738"/>
        <w:gridCol w:w="964"/>
        <w:gridCol w:w="1133"/>
        <w:gridCol w:w="3793"/>
      </w:tblGrid>
      <w:tr w:rsidR="00FD3948">
        <w:tc>
          <w:tcPr>
            <w:tcW w:w="374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Kontrol Kalemi</w:t>
            </w:r>
          </w:p>
        </w:tc>
        <w:tc>
          <w:tcPr>
            <w:tcW w:w="96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Uygun</w:t>
            </w:r>
          </w:p>
        </w:tc>
        <w:tc>
          <w:tcPr>
            <w:tcW w:w="113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Uygun Değil</w:t>
            </w:r>
          </w:p>
        </w:tc>
        <w:tc>
          <w:tcPr>
            <w:tcW w:w="379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Açıklama</w:t>
            </w:r>
          </w:p>
        </w:tc>
      </w:tr>
      <w:tr w:rsidR="00FD3948"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Seri dosyası eksiksiz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Tüm formlar imzalı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Tartım çift kontrolü yapıldı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Ham madde KK raporu uygun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Proses içi kontroller uygun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Bitmiş ürün analizleri spesifikasyon içinde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Kalıntı çözücü limitleri sağlandı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Δ9-THC ≤ %0,3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Hat temizliği kaydı mevcut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Etiket mutabakatı sağlandı (fark = 0)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Kütle denkliği kabul aralığında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Sapma / CAPA kapatıldı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Şahit numune ayrıldı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623"/>
        <w:gridCol w:w="6005"/>
      </w:tblGrid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SERBEST BIRAKMA KARARI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☐ SERBEST BIRAKILDI    ☐ REDDEDİLDİ    ☐ BEKLEMEDE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Karar Gerekçesi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_______________________________________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D3948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KK Değerlendirme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FD3948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FD3948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FD3948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FD3948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Sevkiyat ve Kapalı Zincir Formu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FRM-ÜR-14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FD3948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SOP-ÜR-14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624"/>
        <w:gridCol w:w="6004"/>
      </w:tblGrid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Sevkiyat Tarihi / Saati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..../..../2026   ____:____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Seri (Batch) No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ÜR-__________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Ürün Adı / Formu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Sevk Miktarı / Ambalaj Adedi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kg   /   ________ adet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Alıcı Unvan / Adres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Onaylı Taşıyıcı Adı / Plaka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Mühür Numaraları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BÜTS Bildirim Referans No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964"/>
        <w:gridCol w:w="964"/>
        <w:gridCol w:w="1133"/>
        <w:gridCol w:w="3567"/>
      </w:tblGrid>
      <w:tr w:rsidR="00FD3948">
        <w:tc>
          <w:tcPr>
            <w:tcW w:w="3969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Sevkiyat Öncesi Kontrol</w:t>
            </w:r>
          </w:p>
        </w:tc>
        <w:tc>
          <w:tcPr>
            <w:tcW w:w="96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Uygun</w:t>
            </w:r>
          </w:p>
        </w:tc>
        <w:tc>
          <w:tcPr>
            <w:tcW w:w="113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Uygun Değil</w:t>
            </w:r>
          </w:p>
        </w:tc>
        <w:tc>
          <w:tcPr>
            <w:tcW w:w="357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Açıklama</w:t>
            </w:r>
          </w:p>
        </w:tc>
      </w:tr>
      <w:tr w:rsidR="00FD3948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Ürün SERBEST statüsünde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Analiz sertifikası hazır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Ambalaj bütünlüğü ve etiket doğru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Taşıyıcı onaylı listede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Yükleme kamera ile kayıt altında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Teslim alan kimlik/yetki kaydedildi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FD3948"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Depo Sorumlusu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FD3948">
        <w:tc>
          <w:tcPr>
            <w:tcW w:w="3213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3213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3213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FD3948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FD3948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FD3948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Fire ve Kayıp Kaydı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FRM-ÜR-15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FD3948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SOP-ÜR-15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134"/>
        <w:gridCol w:w="1246"/>
        <w:gridCol w:w="1585"/>
        <w:gridCol w:w="1359"/>
        <w:gridCol w:w="1133"/>
        <w:gridCol w:w="906"/>
        <w:gridCol w:w="1246"/>
        <w:gridCol w:w="1019"/>
      </w:tblGrid>
      <w:tr w:rsidR="00FD3948">
        <w:tc>
          <w:tcPr>
            <w:tcW w:w="113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Tarih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Seri No</w:t>
            </w:r>
          </w:p>
        </w:tc>
        <w:tc>
          <w:tcPr>
            <w:tcW w:w="158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Proses Adımı</w:t>
            </w:r>
          </w:p>
        </w:tc>
        <w:tc>
          <w:tcPr>
            <w:tcW w:w="136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Fire Türü</w:t>
            </w:r>
          </w:p>
        </w:tc>
        <w:tc>
          <w:tcPr>
            <w:tcW w:w="113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Miktar (kg)</w:t>
            </w:r>
          </w:p>
        </w:tc>
        <w:tc>
          <w:tcPr>
            <w:tcW w:w="90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Fire %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Statü</w:t>
            </w:r>
          </w:p>
        </w:tc>
        <w:tc>
          <w:tcPr>
            <w:tcW w:w="102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Paraf</w:t>
            </w: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078"/>
        <w:gridCol w:w="5550"/>
      </w:tblGrid>
      <w:tr w:rsidR="00FD3948">
        <w:tc>
          <w:tcPr>
            <w:tcW w:w="408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Fire Oranı Tarihsel Ortalamayı %20 Aşıyor mu?</w:t>
            </w:r>
          </w:p>
        </w:tc>
        <w:tc>
          <w:tcPr>
            <w:tcW w:w="55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☐ Hayır   ☐ Evet — Sapma Kayıt No: __________</w:t>
            </w:r>
          </w:p>
        </w:tc>
      </w:tr>
      <w:tr w:rsidR="00FD3948">
        <w:tc>
          <w:tcPr>
            <w:tcW w:w="408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Açıklanamayan Kayıp Var mı?</w:t>
            </w:r>
          </w:p>
        </w:tc>
        <w:tc>
          <w:tcPr>
            <w:tcW w:w="55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☐ Yok   ☐ Var — Kuruma Bildirim Tarihi: ..../..../____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FD3948"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 / Operatör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FD3948">
        <w:tc>
          <w:tcPr>
            <w:tcW w:w="3213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3213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3213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FD3948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FD3948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FD3948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İmha Tutanağı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FRM-ÜR-16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 — İPTAL (bkz. FRM-ÜR-16 V02, Atık Yönetimi Formları seti)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FD3948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SOP-ÜR-15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964"/>
        <w:gridCol w:w="5664"/>
      </w:tblGrid>
      <w:tr w:rsidR="00FD3948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İmha Tarihi / Saati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..../..../2026   ____:____</w:t>
            </w:r>
          </w:p>
        </w:tc>
      </w:tr>
      <w:tr w:rsidR="00FD3948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İmha Edilen Malzeme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FD3948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Seri / Lot Numarası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FD3948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Toplam Miktar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kg</w:t>
            </w:r>
          </w:p>
        </w:tc>
      </w:tr>
      <w:tr w:rsidR="00FD3948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İmha Gerekçesi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FD3948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İmha Yöntemi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FD3948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Kontrol Heyeti / Teknik Ekip Nezareti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☐ Evet   ☐ Gerekmiyor</w:t>
            </w:r>
          </w:p>
        </w:tc>
      </w:tr>
      <w:tr w:rsidR="00FD3948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Bertaraf Firması / Lisans No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FD3948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Teslim Belgesi No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FD3948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BÜTS Bildirim Referans No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FD3948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Mesul Müdür Ön Onay Tarihi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..../..../____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699"/>
        <w:gridCol w:w="3058"/>
        <w:gridCol w:w="2492"/>
        <w:gridCol w:w="2379"/>
      </w:tblGrid>
      <w:tr w:rsidR="00FD3948"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Tanık</w:t>
            </w:r>
          </w:p>
        </w:tc>
        <w:tc>
          <w:tcPr>
            <w:tcW w:w="306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Ad Soyad</w:t>
            </w:r>
          </w:p>
        </w:tc>
        <w:tc>
          <w:tcPr>
            <w:tcW w:w="249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Görev</w:t>
            </w:r>
          </w:p>
        </w:tc>
        <w:tc>
          <w:tcPr>
            <w:tcW w:w="238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İmza</w:t>
            </w:r>
          </w:p>
        </w:tc>
      </w:tr>
      <w:tr w:rsidR="00FD3948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1. Tanık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2. Tanık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D3948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FD3948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FD3948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FD3948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FD3948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BÜTS Bildirim Takip Kaydı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FRM-ÜR-17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FD3948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SOP-ÜR-16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134"/>
        <w:gridCol w:w="1699"/>
        <w:gridCol w:w="1359"/>
        <w:gridCol w:w="1019"/>
        <w:gridCol w:w="1585"/>
        <w:gridCol w:w="1360"/>
        <w:gridCol w:w="1472"/>
      </w:tblGrid>
      <w:tr w:rsidR="00FD3948">
        <w:tc>
          <w:tcPr>
            <w:tcW w:w="113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Tarih</w:t>
            </w:r>
          </w:p>
        </w:tc>
        <w:tc>
          <w:tcPr>
            <w:tcW w:w="170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Bildirim Türü</w:t>
            </w:r>
          </w:p>
        </w:tc>
        <w:tc>
          <w:tcPr>
            <w:tcW w:w="136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Seri / Lot No</w:t>
            </w:r>
          </w:p>
        </w:tc>
        <w:tc>
          <w:tcPr>
            <w:tcW w:w="102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Miktar</w:t>
            </w:r>
          </w:p>
        </w:tc>
        <w:tc>
          <w:tcPr>
            <w:tcW w:w="158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BÜTS Ref. No</w:t>
            </w:r>
          </w:p>
        </w:tc>
        <w:tc>
          <w:tcPr>
            <w:tcW w:w="136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Bildiren</w:t>
            </w:r>
          </w:p>
        </w:tc>
        <w:tc>
          <w:tcPr>
            <w:tcW w:w="147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Paraf</w:t>
            </w: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D3948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FD3948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FD3948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FD3948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FD3948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THC Alanı Erişim Kayıt Defteri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FRM-ÜR-18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FD3948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SOP-ÜR-17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076"/>
        <w:gridCol w:w="1076"/>
        <w:gridCol w:w="1076"/>
        <w:gridCol w:w="1473"/>
        <w:gridCol w:w="1585"/>
        <w:gridCol w:w="2209"/>
        <w:gridCol w:w="1133"/>
      </w:tblGrid>
      <w:tr w:rsidR="00FD3948">
        <w:tc>
          <w:tcPr>
            <w:tcW w:w="107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Tarih</w:t>
            </w:r>
          </w:p>
        </w:tc>
        <w:tc>
          <w:tcPr>
            <w:tcW w:w="107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Giriş Saati</w:t>
            </w:r>
          </w:p>
        </w:tc>
        <w:tc>
          <w:tcPr>
            <w:tcW w:w="107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Çıkış Saati</w:t>
            </w:r>
          </w:p>
        </w:tc>
        <w:tc>
          <w:tcPr>
            <w:tcW w:w="147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Personel Adı</w:t>
            </w:r>
          </w:p>
        </w:tc>
        <w:tc>
          <w:tcPr>
            <w:tcW w:w="158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Giriş Amacı</w:t>
            </w:r>
          </w:p>
        </w:tc>
        <w:tc>
          <w:tcPr>
            <w:tcW w:w="221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Çıkarılan / Konulan Malzeme</w:t>
            </w:r>
          </w:p>
        </w:tc>
        <w:tc>
          <w:tcPr>
            <w:tcW w:w="113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İmza</w:t>
            </w:r>
          </w:p>
        </w:tc>
      </w:tr>
      <w:tr w:rsidR="00FD3948"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7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D3948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Aylık İnceleme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FD3948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FD3948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FD3948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FD3948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THC Çift Kayıt Stok Mutabakat Formu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FRM-ÜR-19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FD3948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SOP-ÜR-17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625"/>
        <w:gridCol w:w="6003"/>
      </w:tblGrid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Mutabakat Tarihi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..../..../2026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Mutabakat Dönemi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..../..../____ – ..../..../____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926"/>
        <w:gridCol w:w="1246"/>
        <w:gridCol w:w="1473"/>
        <w:gridCol w:w="1586"/>
        <w:gridCol w:w="1019"/>
        <w:gridCol w:w="2378"/>
      </w:tblGrid>
      <w:tr w:rsidR="00FD3948">
        <w:tc>
          <w:tcPr>
            <w:tcW w:w="192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Malzeme / Ürün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Lot No</w:t>
            </w:r>
          </w:p>
        </w:tc>
        <w:tc>
          <w:tcPr>
            <w:tcW w:w="147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Fiziki Stok</w:t>
            </w:r>
          </w:p>
        </w:tc>
        <w:tc>
          <w:tcPr>
            <w:tcW w:w="158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Elektronik Stok</w:t>
            </w:r>
          </w:p>
        </w:tc>
        <w:tc>
          <w:tcPr>
            <w:tcW w:w="102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Fark</w:t>
            </w:r>
          </w:p>
        </w:tc>
        <w:tc>
          <w:tcPr>
            <w:tcW w:w="238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Açıklama</w:t>
            </w:r>
          </w:p>
        </w:tc>
      </w:tr>
      <w:tr w:rsidR="00FD3948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625"/>
        <w:gridCol w:w="6003"/>
      </w:tblGrid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Uyumsuzluk Tespit Edildi mi?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☐ Hayır   ☐ Evet — Araştırma No: ______  Kuruma Bildirim: ..../..../____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D3948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FD3948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FD3948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FD3948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FD3948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Kütle Denkliği (Mass Balance) Formu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FRM-ÜR-20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FD3948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SOP-ÜR-13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625"/>
        <w:gridCol w:w="6003"/>
      </w:tblGrid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Seri (Batch) Numarası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ÜR-__________</w:t>
            </w:r>
          </w:p>
        </w:tc>
      </w:tr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Ürün Adı / Formu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398"/>
        <w:gridCol w:w="3964"/>
        <w:gridCol w:w="2266"/>
      </w:tblGrid>
      <w:tr w:rsidR="00FD3948">
        <w:tc>
          <w:tcPr>
            <w:tcW w:w="340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Kalem</w:t>
            </w:r>
          </w:p>
        </w:tc>
        <w:tc>
          <w:tcPr>
            <w:tcW w:w="3969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Açıklama</w:t>
            </w:r>
          </w:p>
        </w:tc>
        <w:tc>
          <w:tcPr>
            <w:tcW w:w="226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Miktar (kg)</w:t>
            </w:r>
          </w:p>
        </w:tc>
      </w:tr>
      <w:tr w:rsidR="00FD3948"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GİRDİ — Ham madde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GİRDİ — Çözücü / yardımcı madde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TOPLAM GİRDİ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ÇIKTI — Bitmiş ürün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ÇIKTI — Bulk / ara ürün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ÇIKTI — Fire (posa, kek, kuyruk, dip)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ÇIKTI — Numune (proses içi + şahit)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ÇIKTI — Geri kazanılan çözücü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TOPLAM ÇIKTI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KÜTLE DENKLİĞİ (%)  = Çıktı / Girdi × 100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Kabul: %98–102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625"/>
        <w:gridCol w:w="6003"/>
      </w:tblGrid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Kabul Aralığında mı?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☐ Evet   ☐ Hayır — Araştırma başlatıldı, Kayıt No: __________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FD3948"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 / Operatör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FD3948">
        <w:tc>
          <w:tcPr>
            <w:tcW w:w="3213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3213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3213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FD3948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FD3948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FD3948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Kurutulmuş Kenevir Kabul Kontrol Formu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FRM-ÜR-21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FD3948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SOP-ÜR-18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077"/>
        <w:gridCol w:w="5551"/>
      </w:tblGrid>
      <w:tr w:rsidR="00FD3948">
        <w:tc>
          <w:tcPr>
            <w:tcW w:w="408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Kabul Tarihi</w:t>
            </w:r>
          </w:p>
        </w:tc>
        <w:tc>
          <w:tcPr>
            <w:tcW w:w="55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..../..../2026</w:t>
            </w:r>
          </w:p>
        </w:tc>
      </w:tr>
      <w:tr w:rsidR="00FD3948">
        <w:tc>
          <w:tcPr>
            <w:tcW w:w="408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Tedarikçi / Üretici</w:t>
            </w:r>
          </w:p>
        </w:tc>
        <w:tc>
          <w:tcPr>
            <w:tcW w:w="55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FD3948">
        <w:tc>
          <w:tcPr>
            <w:tcW w:w="408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İrsaliye / Sevk Belgesi No</w:t>
            </w:r>
          </w:p>
        </w:tc>
        <w:tc>
          <w:tcPr>
            <w:tcW w:w="55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FD3948">
        <w:tc>
          <w:tcPr>
            <w:tcW w:w="408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Lot / Parti Numarası</w:t>
            </w:r>
          </w:p>
        </w:tc>
        <w:tc>
          <w:tcPr>
            <w:tcW w:w="55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FD3948">
        <w:tc>
          <w:tcPr>
            <w:tcW w:w="408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Beyan Edilen Net Ağırlık</w:t>
            </w:r>
          </w:p>
        </w:tc>
        <w:tc>
          <w:tcPr>
            <w:tcW w:w="55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kg</w:t>
            </w:r>
          </w:p>
        </w:tc>
      </w:tr>
      <w:tr w:rsidR="00FD3948">
        <w:tc>
          <w:tcPr>
            <w:tcW w:w="408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Tartılan Net Ağırlık</w:t>
            </w:r>
          </w:p>
        </w:tc>
        <w:tc>
          <w:tcPr>
            <w:tcW w:w="55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kg</w:t>
            </w:r>
          </w:p>
        </w:tc>
      </w:tr>
      <w:tr w:rsidR="00FD3948">
        <w:tc>
          <w:tcPr>
            <w:tcW w:w="408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Seri Sayısı (birden fazla ise her seriden ayrı numune)</w:t>
            </w:r>
          </w:p>
        </w:tc>
        <w:tc>
          <w:tcPr>
            <w:tcW w:w="55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739"/>
        <w:gridCol w:w="963"/>
        <w:gridCol w:w="1019"/>
        <w:gridCol w:w="3907"/>
      </w:tblGrid>
      <w:tr w:rsidR="00FD3948">
        <w:tc>
          <w:tcPr>
            <w:tcW w:w="374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Etiket / QR Kontrol Kalemi</w:t>
            </w:r>
          </w:p>
        </w:tc>
        <w:tc>
          <w:tcPr>
            <w:tcW w:w="96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Var</w:t>
            </w:r>
          </w:p>
        </w:tc>
        <w:tc>
          <w:tcPr>
            <w:tcW w:w="1020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Yok</w:t>
            </w:r>
          </w:p>
        </w:tc>
        <w:tc>
          <w:tcPr>
            <w:tcW w:w="3912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Açıklama</w:t>
            </w:r>
          </w:p>
        </w:tc>
      </w:tr>
      <w:tr w:rsidR="00FD3948"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Üreticinin adı ve adresi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Üretim ve son kullanma tarihi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Ürün tipi (yaprak / çiçek)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Saklama koşulları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Ürün net ağırlığı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THC / CBD oranı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Diğer kannabinoid profili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QR kod okunabilir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Ambalaj bütünlüğü / hasar yok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Analiz raporu ekte</w:t>
            </w:r>
          </w:p>
        </w:tc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☐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625"/>
        <w:gridCol w:w="6003"/>
      </w:tblGrid>
      <w:tr w:rsidR="00FD3948">
        <w:tc>
          <w:tcPr>
            <w:tcW w:w="362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KABUL KARARI</w:t>
            </w:r>
          </w:p>
        </w:tc>
        <w:tc>
          <w:tcPr>
            <w:tcW w:w="60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☐ KARANTİNAYA ALINDI    ☐ RET — İade / İmha    (Ret No: __________)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D3948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Depo Sorumlusu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FD3948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FD3948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FD3948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KAYIT FORMU</w:t>
            </w:r>
          </w:p>
          <w:p w:rsidR="00FD3948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Hasat Sonrası İşlem Kaydı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FRM-ÜR-22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2775"/>
        <w:gridCol w:w="2492"/>
        <w:gridCol w:w="2321"/>
      </w:tblGrid>
      <w:tr w:rsidR="00FD3948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İlgili Prosedür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SOP-ÜR-18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Kayıt Saklama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5 yıl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964"/>
        <w:gridCol w:w="5664"/>
      </w:tblGrid>
      <w:tr w:rsidR="00FD3948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Tarih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..../..../2026</w:t>
            </w:r>
          </w:p>
        </w:tc>
      </w:tr>
      <w:tr w:rsidR="00FD3948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Lot / Parti Numarası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_______________________</w:t>
            </w:r>
          </w:p>
        </w:tc>
      </w:tr>
      <w:tr w:rsidR="00FD3948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İşlem Türü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☐ Sap ayırma  ☐ Tohum ayırma  ☐ Kurutma  ☐ Öğütme</w:t>
            </w:r>
          </w:p>
        </w:tc>
      </w:tr>
      <w:tr w:rsidR="00FD3948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Giriş Ağırlığı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kg</w:t>
            </w:r>
          </w:p>
        </w:tc>
      </w:tr>
      <w:tr w:rsidR="00FD3948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Çıkış Ağırlığı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kg</w:t>
            </w:r>
          </w:p>
        </w:tc>
      </w:tr>
      <w:tr w:rsidR="00FD3948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Fire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kg</w:t>
            </w:r>
          </w:p>
        </w:tc>
      </w:tr>
      <w:tr w:rsidR="00FD3948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Kurutma Sıcaklığı / Süresi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°C   /   ________ saat</w:t>
            </w:r>
          </w:p>
        </w:tc>
      </w:tr>
      <w:tr w:rsidR="00FD3948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Nem Sonucu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%   (Hedef ≤ %10)</w:t>
            </w:r>
          </w:p>
        </w:tc>
      </w:tr>
      <w:tr w:rsidR="00FD3948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Öğütme Partikül Boyutu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________ mm   (Hedef 0,5–1 mm)</w:t>
            </w:r>
          </w:p>
        </w:tc>
      </w:tr>
      <w:tr w:rsidR="00FD3948">
        <w:tc>
          <w:tcPr>
            <w:tcW w:w="396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Ekipman Temizliği Yapıldı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☐ Öncesi   ☐ Sonrası</w:t>
            </w:r>
          </w:p>
        </w:tc>
      </w:tr>
    </w:tbl>
    <w:p w:rsidR="00FD3948" w:rsidRDefault="00FD3948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D3948"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Dolduran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 / Operatör</w:t>
            </w:r>
          </w:p>
        </w:tc>
        <w:tc>
          <w:tcPr>
            <w:tcW w:w="481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FD3948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</w:tr>
      <w:tr w:rsidR="00FD3948"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  <w:tc>
          <w:tcPr>
            <w:tcW w:w="4819" w:type="dxa"/>
            <w:tcMar>
              <w:top w:w="380" w:type="dxa"/>
              <w:left w:w="100" w:type="dxa"/>
              <w:bottom w:w="380" w:type="dxa"/>
              <w:right w:w="100" w:type="dxa"/>
            </w:tcMar>
          </w:tcPr>
          <w:p w:rsidR="00FD3948" w:rsidRDefault="00FD3948">
            <w:pPr>
              <w:spacing w:before="40" w:after="40"/>
            </w:pPr>
          </w:p>
        </w:tc>
      </w:tr>
      <w:tr w:rsidR="00FD3948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3948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Ad-Soyad / İmza / Tarih</w:t>
            </w:r>
          </w:p>
        </w:tc>
      </w:tr>
    </w:tbl>
    <w:p w:rsidR="00F1653E" w:rsidRDefault="00F1653E"/>
    <w:sectPr w:rsidR="00F1653E" w:rsidSect="00034616">
      <w:headerReference w:type="default" r:id="rId8"/>
      <w:footerReference w:type="default" r:id="rId9"/>
      <w:pgSz w:w="11906" w:h="16838"/>
      <w:pgMar w:top="907" w:right="1134" w:bottom="907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653E" w:rsidRDefault="00F1653E">
      <w:pPr>
        <w:spacing w:after="0" w:line="240" w:lineRule="auto"/>
      </w:pPr>
      <w:r>
        <w:separator/>
      </w:r>
    </w:p>
  </w:endnote>
  <w:endnote w:type="continuationSeparator" w:id="0">
    <w:p w:rsidR="00F1653E" w:rsidRDefault="00F16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3948" w:rsidRDefault="00000000">
    <w:pPr>
      <w:pStyle w:val="AltBilgi"/>
      <w:pBdr>
        <w:top w:val="single" w:sz="8" w:space="4" w:color="1B3A5C"/>
      </w:pBdr>
      <w:jc w:val="center"/>
    </w:pPr>
    <w:r>
      <w:rPr>
        <w:rFonts w:cs="Arial"/>
        <w:color w:val="555555"/>
        <w:sz w:val="15"/>
      </w:rPr>
      <w:t xml:space="preserve">Pazar Mah. Mehmet Akif Ersoy </w:t>
    </w:r>
    <w:proofErr w:type="spellStart"/>
    <w:r>
      <w:rPr>
        <w:rFonts w:cs="Arial"/>
        <w:color w:val="555555"/>
        <w:sz w:val="15"/>
      </w:rPr>
      <w:t>Bulvarı</w:t>
    </w:r>
    <w:proofErr w:type="spellEnd"/>
    <w:r>
      <w:rPr>
        <w:rFonts w:cs="Arial"/>
        <w:color w:val="555555"/>
        <w:sz w:val="15"/>
      </w:rPr>
      <w:t xml:space="preserve"> No:125, </w:t>
    </w:r>
    <w:proofErr w:type="spellStart"/>
    <w:r>
      <w:rPr>
        <w:rFonts w:cs="Arial"/>
        <w:color w:val="555555"/>
        <w:sz w:val="15"/>
      </w:rPr>
      <w:t>Gölhisar</w:t>
    </w:r>
    <w:proofErr w:type="spellEnd"/>
    <w:r>
      <w:rPr>
        <w:rFonts w:cs="Arial"/>
        <w:color w:val="555555"/>
        <w:sz w:val="15"/>
      </w:rPr>
      <w:t xml:space="preserve"> / </w:t>
    </w:r>
    <w:proofErr w:type="spellStart"/>
    <w:proofErr w:type="gramStart"/>
    <w:r>
      <w:rPr>
        <w:rFonts w:cs="Arial"/>
        <w:color w:val="555555"/>
        <w:sz w:val="15"/>
      </w:rPr>
      <w:t>Burdur</w:t>
    </w:r>
    <w:proofErr w:type="spellEnd"/>
    <w:r>
      <w:rPr>
        <w:rFonts w:cs="Arial"/>
        <w:color w:val="555555"/>
        <w:sz w:val="15"/>
      </w:rPr>
      <w:t xml:space="preserve">  |</w:t>
    </w:r>
    <w:proofErr w:type="gramEnd"/>
    <w:r>
      <w:rPr>
        <w:rFonts w:cs="Arial"/>
        <w:color w:val="555555"/>
        <w:sz w:val="15"/>
      </w:rPr>
      <w:t xml:space="preserve">  </w:t>
    </w:r>
    <w:proofErr w:type="gramStart"/>
    <w:r>
      <w:rPr>
        <w:rFonts w:cs="Arial"/>
        <w:color w:val="555555"/>
        <w:sz w:val="15"/>
      </w:rPr>
      <w:t>insitu@hs01.kep.tr  |</w:t>
    </w:r>
    <w:proofErr w:type="gramEnd"/>
    <w:r>
      <w:rPr>
        <w:rFonts w:cs="Arial"/>
        <w:color w:val="555555"/>
        <w:sz w:val="15"/>
      </w:rPr>
      <w:t xml:space="preserve">  </w:t>
    </w:r>
    <w:proofErr w:type="spellStart"/>
    <w:r>
      <w:rPr>
        <w:rFonts w:cs="Arial"/>
        <w:color w:val="555555"/>
        <w:sz w:val="15"/>
      </w:rPr>
      <w:t>Sayfa</w:t>
    </w:r>
    <w:proofErr w:type="spellEnd"/>
    <w:r>
      <w:rPr>
        <w:rFonts w:cs="Arial"/>
        <w:color w:val="555555"/>
        <w:sz w:val="15"/>
      </w:rPr>
      <w:t xml:space="preserve"> </w:t>
    </w:r>
    <w:r>
      <w:rPr>
        <w:rFonts w:cs="Arial"/>
        <w:color w:val="555555"/>
        <w:sz w:val="15"/>
      </w:rPr>
      <w:fldChar w:fldCharType="begin"/>
    </w:r>
    <w:r>
      <w:rPr>
        <w:rFonts w:cs="Arial"/>
        <w:color w:val="555555"/>
        <w:sz w:val="15"/>
      </w:rPr>
      <w:instrText xml:space="preserve"> PAGE </w:instrText>
    </w:r>
    <w:r w:rsidR="001D4850">
      <w:rPr>
        <w:rFonts w:cs="Arial"/>
        <w:color w:val="555555"/>
        <w:sz w:val="15"/>
      </w:rPr>
      <w:fldChar w:fldCharType="separate"/>
    </w:r>
    <w:r w:rsidR="001D4850">
      <w:rPr>
        <w:rFonts w:cs="Arial"/>
        <w:noProof/>
        <w:color w:val="555555"/>
        <w:sz w:val="15"/>
      </w:rPr>
      <w:t>1</w:t>
    </w:r>
    <w:r>
      <w:rPr>
        <w:rFonts w:cs="Arial"/>
        <w:color w:val="555555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653E" w:rsidRDefault="00F1653E">
      <w:pPr>
        <w:spacing w:after="0" w:line="240" w:lineRule="auto"/>
      </w:pPr>
      <w:r>
        <w:separator/>
      </w:r>
    </w:p>
  </w:footnote>
  <w:footnote w:type="continuationSeparator" w:id="0">
    <w:p w:rsidR="00F1653E" w:rsidRDefault="00F165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3948" w:rsidRDefault="00000000">
    <w:pPr>
      <w:pStyle w:val="stBilgi"/>
      <w:pBdr>
        <w:bottom w:val="single" w:sz="8" w:space="4" w:color="1B3A5C"/>
      </w:pBdr>
      <w:jc w:val="right"/>
    </w:pPr>
    <w:proofErr w:type="spellStart"/>
    <w:r>
      <w:rPr>
        <w:rFonts w:cs="Arial"/>
        <w:color w:val="555555"/>
        <w:sz w:val="15"/>
      </w:rPr>
      <w:t>İnsitu</w:t>
    </w:r>
    <w:proofErr w:type="spellEnd"/>
    <w:r>
      <w:rPr>
        <w:rFonts w:cs="Arial"/>
        <w:color w:val="555555"/>
        <w:sz w:val="15"/>
      </w:rPr>
      <w:t xml:space="preserve"> Yeşil </w:t>
    </w:r>
    <w:proofErr w:type="spellStart"/>
    <w:r>
      <w:rPr>
        <w:rFonts w:cs="Arial"/>
        <w:color w:val="555555"/>
        <w:sz w:val="15"/>
      </w:rPr>
      <w:t>Teknolojiler</w:t>
    </w:r>
    <w:proofErr w:type="spellEnd"/>
    <w:r>
      <w:rPr>
        <w:rFonts w:cs="Arial"/>
        <w:color w:val="555555"/>
        <w:sz w:val="15"/>
      </w:rPr>
      <w:t xml:space="preserve"> A.Ş.  </w:t>
    </w:r>
    <w:proofErr w:type="gramStart"/>
    <w:r>
      <w:rPr>
        <w:rFonts w:cs="Arial"/>
        <w:color w:val="555555"/>
        <w:sz w:val="15"/>
      </w:rPr>
      <w:t xml:space="preserve">|  </w:t>
    </w:r>
    <w:r>
      <w:rPr>
        <w:rFonts w:cs="Arial"/>
        <w:b/>
        <w:color w:val="1B3A5C"/>
        <w:sz w:val="15"/>
      </w:rPr>
      <w:t>GMP</w:t>
    </w:r>
    <w:proofErr w:type="gramEnd"/>
    <w:r>
      <w:rPr>
        <w:rFonts w:cs="Arial"/>
        <w:b/>
        <w:color w:val="1B3A5C"/>
        <w:sz w:val="15"/>
      </w:rPr>
      <w:t xml:space="preserve"> FORM VE KAYIT SETİ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18602">
    <w:abstractNumId w:val="8"/>
  </w:num>
  <w:num w:numId="2" w16cid:durableId="70658363">
    <w:abstractNumId w:val="6"/>
  </w:num>
  <w:num w:numId="3" w16cid:durableId="631058335">
    <w:abstractNumId w:val="5"/>
  </w:num>
  <w:num w:numId="4" w16cid:durableId="1940285448">
    <w:abstractNumId w:val="4"/>
  </w:num>
  <w:num w:numId="5" w16cid:durableId="317617431">
    <w:abstractNumId w:val="7"/>
  </w:num>
  <w:num w:numId="6" w16cid:durableId="782262477">
    <w:abstractNumId w:val="3"/>
  </w:num>
  <w:num w:numId="7" w16cid:durableId="887648548">
    <w:abstractNumId w:val="2"/>
  </w:num>
  <w:num w:numId="8" w16cid:durableId="645277637">
    <w:abstractNumId w:val="1"/>
  </w:num>
  <w:num w:numId="9" w16cid:durableId="47711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F46"/>
    <w:rsid w:val="0015074B"/>
    <w:rsid w:val="001D4850"/>
    <w:rsid w:val="0029639D"/>
    <w:rsid w:val="00326F90"/>
    <w:rsid w:val="00AA1D8D"/>
    <w:rsid w:val="00B47730"/>
    <w:rsid w:val="00CB0664"/>
    <w:rsid w:val="00F1653E"/>
    <w:rsid w:val="00FC693F"/>
    <w:rsid w:val="00FD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5FA8287-DE92-CC4D-9985-345027ABA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2565</Words>
  <Characters>14627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Siparis</cp:lastModifiedBy>
  <cp:revision>2</cp:revision>
  <dcterms:created xsi:type="dcterms:W3CDTF">2026-08-10T16:30:00Z</dcterms:created>
  <dcterms:modified xsi:type="dcterms:W3CDTF">2026-08-10T16:30:00Z</dcterms:modified>
  <cp:category/>
</cp:coreProperties>
</file>
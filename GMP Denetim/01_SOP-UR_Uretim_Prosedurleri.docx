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792F62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İnsitu Yeşil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STANDART OPERASYON PROSEDÜRÜ</w:t>
            </w:r>
          </w:p>
          <w:p w:rsidR="00792F62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Üretim Başlangıç Kontrolleri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SOP-ÜR-01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39"/>
        <w:gridCol w:w="2775"/>
        <w:gridCol w:w="2492"/>
        <w:gridCol w:w="2322"/>
      </w:tblGrid>
      <w:tr w:rsidR="00792F62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Hazırlayan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İrem ERÇELİK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Onaylayan (MM)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Salih ÖZKAN</w:t>
            </w:r>
          </w:p>
        </w:tc>
      </w:tr>
      <w:tr w:rsidR="00792F62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Birim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Kalite Güvence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Revizyon Tarihi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—</w:t>
            </w:r>
          </w:p>
        </w:tc>
      </w:tr>
    </w:tbl>
    <w:p w:rsidR="00792F62" w:rsidRDefault="00792F62"/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1. AMAÇ</w:t>
      </w:r>
    </w:p>
    <w:p w:rsidR="00792F62" w:rsidRDefault="00000000">
      <w:pPr>
        <w:spacing w:after="60"/>
      </w:pPr>
      <w:r>
        <w:rPr>
          <w:rFonts w:cs="Arial"/>
          <w:color w:val="000000"/>
        </w:rPr>
        <w:t>Her üretim vardiyasına başlamadan önce tesisin, ekipmanların, malzemelerin ve personelin üretime hazır olduğunu sistematik biçimde doğrulamak; hazır olmayan bir koşulda üretimin başlatılmasını önlemek.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2. KAPSAM</w:t>
      </w:r>
    </w:p>
    <w:p w:rsidR="00792F62" w:rsidRDefault="00000000">
      <w:pPr>
        <w:spacing w:after="60"/>
      </w:pPr>
      <w:r>
        <w:rPr>
          <w:rFonts w:cs="Arial"/>
          <w:color w:val="000000"/>
        </w:rPr>
        <w:t>Gölhisar/Burdur tesisindeki tüm üretim operasyonları ve tüm vardiyalar.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3. SORUMLULAR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Üretim Sorumlusu (Yücel EKER): Kontrolleri yapar, formu doldurur ve imzalar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Operatör: Ekipman ve alan hazırlığını fiilen yürütür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KG-KK Sorumlusu (İrem ERÇELİK): Anormallik bildirimini alır, uygunsuzluk kaydını açar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Mesul Müdür (Salih ÖZKAN): Haftalık rastgele doğrulama yapar ve formu onaylar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4. İLGİLİ DOKÜMANLAR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SOP-TE-01 Ekipman Temizleme ve Sanitizasyon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SOP-TE-02 Kalibrasyon Yönetimi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SOP-TE-09 Sıcaklık ve Nem İzleme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SOP-PG-01 Kişisel Hijyen ve Koruyucu Ekipman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5. PROSEDÜR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5.1. Tesis ve Alan Kontrolü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Üretim, depolama ve KK laboratuvarı alanlarında zemin, duvar ve tavan temizliğini gözle kontrol edin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Havalandırma sisteminin çalıştığını ve basınç farkı göstergelerinin tanımlı aralıkta olduğunu doğrulayın (SOP-TE-04)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Ortam sıcaklığı ve bağıl nem değerlerini okuyup forma kaydedin (tanımlı aralık: 18–25 °C, ≤ %60 BN)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Acil çıkış yollarının, göz duşu ve yangın söndürücülerin erişilebilir olduğunu kontrol edin (SOP-TE-08)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Üretim alanına açılan dış kapıların kapalı olduğunu doğrulayın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5.2. Ekipman Kontrolü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SC-CO₂ ekstraktör (3 ünite), vakumlu kurutma fırını ve öğütücünün temizlik etiketini ve günlük bakım defteri kaydını kontrol edin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Vinterizasyon tankı, chiller, filtrasyon sistemi ve thin-film evaporatörün çalışır durumda olduğunu doğrulayın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Reaktör 1, Reaktör 2, distilasyon kolonu ve kondenserin "TEMİZ" etiketini ve etiket tarihini kontrol edin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Terazi, manometre ve sıcaklık problarının geçerli kalibrasyon etiketini taşıdığını doğrulayın (SOP-TE-02)</w:t>
      </w:r>
    </w:p>
    <w:p w:rsidR="00792F62" w:rsidRDefault="00000000">
      <w:pPr>
        <w:pBdr>
          <w:left w:val="single" w:sz="18" w:space="0" w:color="CC0000"/>
        </w:pBdr>
        <w:shd w:val="clear" w:color="auto" w:fill="FFEBEE"/>
        <w:spacing w:before="80"/>
        <w:ind w:left="160" w:right="160"/>
      </w:pPr>
      <w:r>
        <w:rPr>
          <w:rFonts w:cs="Arial"/>
          <w:b/>
          <w:i/>
          <w:color w:val="CC0000"/>
          <w:sz w:val="18"/>
        </w:rPr>
        <w:t xml:space="preserve">⚠  </w:t>
      </w:r>
      <w:r>
        <w:rPr>
          <w:rFonts w:cs="Arial"/>
          <w:i/>
          <w:color w:val="000000"/>
          <w:sz w:val="18"/>
        </w:rPr>
        <w:t>Kalibrasyon süresi geçmiş bir ölçüm cihazı ile üretime başlanamaz. Cihazı "KULLANMAYIN" etiketiyle işaretleyip hizmet dışı bırakın ve KG-KK Sorumlusuna bildirin.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5.3. Malzeme Kontrolü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Günlük ham madde planını kontrol edin (hedef: 100 kg kenevir çiçek/yaprak, 4 batch)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Ham maddenin KK serbest bırakma etiketi taşıdığını ve onaylı depoda olduğunu doğrulayın (SOP-KK-02)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Etanol ve heptan stoklarının yeterliliğini kontrol edin (günlük ihtiyaç: 375 L etanol, 85 L heptan)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CO₂ tüplerinin doluluk basıncını kontrol edin (min. çalışma basıncı 350 bar)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Karantina statüsündeki hiçbir malzemenin üretim alanında bulunmadığını doğrulayın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5.4. Personel Kontrolü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Vardiyadaki tüm personelin eğitim kayıtlarının güncel olduğunu doğrulayın (SOP-PG-02)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lastRenderedPageBreak/>
        <w:t>Personelin koruyucu ekipman kullanımını kontrol edin (tulum, eldiven, bone, maske, koruyucu gözlük)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Sağlık durumu üretime engel teşkil eden personeli üretim alanına almayın ve durumu forma kaydedin (SOP-PG-03)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5.5. Dokümantasyon Hazırlığı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Günün batch üretim kaydı formlarını hazırlayın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Batch numarasını atayın: ÜR-YYYYAAGG-01, -02, -03, -04 formatında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Önceki vardiyadan devreden açık sapma veya CAPA olup olmadığını kontrol edin (SOP-KG-03, SOP-KG-04)</w:t>
      </w:r>
    </w:p>
    <w:p w:rsidR="00792F62" w:rsidRDefault="00000000">
      <w:pPr>
        <w:pBdr>
          <w:left w:val="single" w:sz="18" w:space="0" w:color="2E7D6B"/>
        </w:pBdr>
        <w:shd w:val="clear" w:color="auto" w:fill="E8F5E9"/>
        <w:spacing w:before="80"/>
        <w:ind w:left="160" w:right="160"/>
      </w:pPr>
      <w:r>
        <w:rPr>
          <w:rFonts w:cs="Arial"/>
          <w:b/>
          <w:i/>
          <w:color w:val="2E7D6B"/>
          <w:sz w:val="18"/>
        </w:rPr>
        <w:t xml:space="preserve">✓  </w:t>
      </w:r>
      <w:r>
        <w:rPr>
          <w:rFonts w:cs="Arial"/>
          <w:i/>
          <w:color w:val="000000"/>
          <w:sz w:val="18"/>
        </w:rPr>
        <w:t>Tüm kontroller uygun bulunduğunda üretim başlatılabilir; form aynı gün Mesul Müdür onayına sunulur.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6. İLGİLİ FORMLAR</w:t>
      </w:r>
    </w:p>
    <w:p w:rsidR="00792F62" w:rsidRDefault="00000000">
      <w:pPr>
        <w:spacing w:after="60"/>
      </w:pPr>
      <w:r>
        <w:rPr>
          <w:rFonts w:cs="Arial"/>
          <w:color w:val="000000"/>
        </w:rPr>
        <w:t>Aşağıdaki formlar bu prosedürün ayrılmaz ekidir ve ayrı yayımlanan Form ve Kayıt Seti içinde yer alır. Formlar bağımsız revizyona tabidir (SOP-KG-01).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4190"/>
        <w:gridCol w:w="2152"/>
        <w:gridCol w:w="1246"/>
      </w:tblGrid>
      <w:tr w:rsidR="00792F62">
        <w:tc>
          <w:tcPr>
            <w:tcW w:w="204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Form Kodu</w:t>
            </w:r>
          </w:p>
        </w:tc>
        <w:tc>
          <w:tcPr>
            <w:tcW w:w="419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Form Adı</w:t>
            </w:r>
          </w:p>
        </w:tc>
        <w:tc>
          <w:tcPr>
            <w:tcW w:w="215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Dolduran</w:t>
            </w:r>
          </w:p>
        </w:tc>
        <w:tc>
          <w:tcPr>
            <w:tcW w:w="124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Saklama</w:t>
            </w:r>
          </w:p>
        </w:tc>
      </w:tr>
      <w:tr w:rsidR="00792F62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FRM-ÜR-01</w:t>
            </w:r>
          </w:p>
        </w:tc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Vardiya Başlangıç Kontrol Formu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Üretim Sorumlusu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5 yıl</w:t>
            </w:r>
          </w:p>
        </w:tc>
      </w:tr>
    </w:tbl>
    <w:p w:rsidR="00792F62" w:rsidRDefault="00792F62"/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ONAY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792F62"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Hazırlayan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Kontrol Eden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Üretim Sorumlusu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Yücel EKER</w:t>
            </w:r>
          </w:p>
        </w:tc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Onaylayan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Mesul Müdür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Salih ÖZKAN</w:t>
            </w:r>
          </w:p>
        </w:tc>
      </w:tr>
      <w:tr w:rsidR="00792F62">
        <w:tc>
          <w:tcPr>
            <w:tcW w:w="3213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792F62" w:rsidRDefault="00792F62">
            <w:pPr>
              <w:spacing w:before="40" w:after="40"/>
            </w:pPr>
          </w:p>
        </w:tc>
        <w:tc>
          <w:tcPr>
            <w:tcW w:w="3213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792F62" w:rsidRDefault="00792F62">
            <w:pPr>
              <w:spacing w:before="40" w:after="40"/>
            </w:pPr>
          </w:p>
        </w:tc>
        <w:tc>
          <w:tcPr>
            <w:tcW w:w="3213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792F62" w:rsidRDefault="00792F62">
            <w:pPr>
              <w:spacing w:before="40" w:after="40"/>
            </w:pPr>
          </w:p>
        </w:tc>
      </w:tr>
      <w:tr w:rsidR="00792F62"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</w:tr>
    </w:tbl>
    <w:p w:rsidR="00792F62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792F62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STANDART OPERASYON PROSEDÜRÜ</w:t>
            </w:r>
          </w:p>
          <w:p w:rsidR="00792F62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Ham Madde Tartım ve Ölçüm (Çift Kontrol)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SOP-ÜR-02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39"/>
        <w:gridCol w:w="2775"/>
        <w:gridCol w:w="2492"/>
        <w:gridCol w:w="2322"/>
      </w:tblGrid>
      <w:tr w:rsidR="00792F62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Hazırlayan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İrem ERÇELİK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Onaylayan (MM)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Salih ÖZKAN</w:t>
            </w:r>
          </w:p>
        </w:tc>
      </w:tr>
      <w:tr w:rsidR="00792F62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Birim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Kalite Güvence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Revizyon Tarihi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—</w:t>
            </w:r>
          </w:p>
        </w:tc>
      </w:tr>
    </w:tbl>
    <w:p w:rsidR="00792F62" w:rsidRDefault="00792F62"/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1. AMAÇ</w:t>
      </w:r>
    </w:p>
    <w:p w:rsidR="00792F62" w:rsidRDefault="00000000">
      <w:pPr>
        <w:spacing w:after="60"/>
      </w:pPr>
      <w:r>
        <w:rPr>
          <w:rFonts w:cs="Arial"/>
          <w:color w:val="000000"/>
        </w:rPr>
        <w:t>Ham madde ve yardımcı maddelerin yetkilendirilmiş personel tarafından, doğru ekipmanla, çift kontrol altında tartılmasını ve her işlemin kayıt altına alınmasını sağlamak.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2. KAPSAM</w:t>
      </w:r>
    </w:p>
    <w:p w:rsidR="00792F62" w:rsidRDefault="00000000">
      <w:pPr>
        <w:spacing w:after="60"/>
      </w:pPr>
      <w:r>
        <w:rPr>
          <w:rFonts w:cs="Arial"/>
          <w:color w:val="000000"/>
        </w:rPr>
        <w:t>Üretime giren tüm ham madde, çözücü ve yardımcı maddelerin tartım ve hacimsel ölçüm işlemleri.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3. SORUMLULAR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Üretim Sorumlusu (Yücel EKER): Tartımı yapar veya yetkilendirdiği operatöre yaptırır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İkinci Kontrol Personeli: Tartım sonucunu bağımsız olarak doğrular ve paraflar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KG-KK Sorumlusu (İrem ERÇELİK): Tartım kayıtlarını denetler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Mesul Müdür (Salih ÖZKAN): Yetkili tartım personeli listesini onaylar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4. İLGİLİ DOKÜMANLAR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SOP-TE-02 Kalibrasyon Yönetimi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SOP-KK-02 Ham Madde Kabul ve Giriş Kontrolü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SOP-ÜR-17 THC İçeren Madde Güvenliği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LST-02 Yetkili Tartım Personeli Listesi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5. PROSEDÜR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5.1. Tartım Alanı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Tartım, üretim alanı içindeki ayrılmış tartım bölümünde yapılır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Tartım alanı üretim alanı ile aynı havalandırma ve kıyafet koşullarına tabidir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Alan, kenevir içeren maddelere tahsis edilmiştir ve tercihen negatif basınçta çalışır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Her tartım öncesi ve sonrası çalışma yüzeyi temizlenir (SOP-TE-01)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5.2. Tartım Öncesi Kontroller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Terazinin kalibrasyon etiketinin geçerli olduğunu doğrulayın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Günlük kullanım öncesi kontrol ağırlığı ile teraziyi doğrulayın ve sonucu kaydedin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Kullanılacak kabın temiz, kuru ve boş olduğunu doğrulayın; dara alın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Ham maddenin kimliğini etiket üzerinden teyit edin: ürün adı, lot no, KK serbest bırakma durumu</w:t>
      </w:r>
    </w:p>
    <w:p w:rsidR="00792F62" w:rsidRDefault="00000000">
      <w:pPr>
        <w:pBdr>
          <w:left w:val="single" w:sz="18" w:space="0" w:color="CC0000"/>
        </w:pBdr>
        <w:shd w:val="clear" w:color="auto" w:fill="FFEBEE"/>
        <w:spacing w:before="80"/>
        <w:ind w:left="160" w:right="160"/>
      </w:pPr>
      <w:r>
        <w:rPr>
          <w:rFonts w:cs="Arial"/>
          <w:b/>
          <w:i/>
          <w:color w:val="CC0000"/>
          <w:sz w:val="18"/>
        </w:rPr>
        <w:t xml:space="preserve">⚠  </w:t>
      </w:r>
      <w:r>
        <w:rPr>
          <w:rFonts w:cs="Arial"/>
          <w:i/>
          <w:color w:val="000000"/>
          <w:sz w:val="18"/>
        </w:rPr>
        <w:t>Tartım kritik bir işlem basamağıdır. Tek kişi tarafından yapılan ve ikinci kişi tarafından paraflanmayan hiçbir tartım geçerli değildir.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5.3. Tartım ve Çift Kontrol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Birinci personel tartımı yapar, değeri forma yazar ve paraflar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İkinci personel terazi göstergesini bağımsız olarak okur, forma yazılan değerle karşılaştırır ve paraflar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İki okuma arasında fark varsa tartım tekrarlanır; tekrar farklıysa terazi hizmet dışı bırakılır ve sapma kaydı açılır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Tartılan malzeme derhal etiketlenir: ürün adı, lot no, net ağırlık, tarih, tartan personel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5.4. Çözücü Ölçümü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Etanol ve heptan hacimsel olarak kalibre kap veya sayaç ile ölçülür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Çözücü lot numarası ve ölçülen miktar forma kaydedilir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Ölçüm sırasında topraklama bağlantısının yapılmış olduğu doğrulanır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5.5. Artık Malzeme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Tartımdan artan malzeme orijinal kabına iade edilir ve iade miktarı kaydedilir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lastRenderedPageBreak/>
        <w:t>İade edilemeyen artık fire olarak kayda alınır (SOP-ÜR-15)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6. İLGİLİ FORMLAR</w:t>
      </w:r>
    </w:p>
    <w:p w:rsidR="00792F62" w:rsidRDefault="00000000">
      <w:pPr>
        <w:spacing w:after="60"/>
      </w:pPr>
      <w:r>
        <w:rPr>
          <w:rFonts w:cs="Arial"/>
          <w:color w:val="000000"/>
        </w:rPr>
        <w:t>Aşağıdaki formlar bu prosedürün ayrılmaz ekidir ve ayrı yayımlanan Form ve Kayıt Seti içinde yer alır. Formlar bağımsız revizyona tabidir (SOP-KG-01).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4190"/>
        <w:gridCol w:w="2152"/>
        <w:gridCol w:w="1246"/>
      </w:tblGrid>
      <w:tr w:rsidR="00792F62">
        <w:tc>
          <w:tcPr>
            <w:tcW w:w="204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Form Kodu</w:t>
            </w:r>
          </w:p>
        </w:tc>
        <w:tc>
          <w:tcPr>
            <w:tcW w:w="419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Form Adı</w:t>
            </w:r>
          </w:p>
        </w:tc>
        <w:tc>
          <w:tcPr>
            <w:tcW w:w="215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Dolduran</w:t>
            </w:r>
          </w:p>
        </w:tc>
        <w:tc>
          <w:tcPr>
            <w:tcW w:w="124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Saklama</w:t>
            </w:r>
          </w:p>
        </w:tc>
      </w:tr>
      <w:tr w:rsidR="00792F62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FRM-ÜR-02</w:t>
            </w:r>
          </w:p>
        </w:tc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Tartım ve Çift Kontrol Formu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Üretim Sorumlusu + 2. Kontrol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5 yıl</w:t>
            </w:r>
          </w:p>
        </w:tc>
      </w:tr>
    </w:tbl>
    <w:p w:rsidR="00792F62" w:rsidRDefault="00792F62"/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ONAY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792F62"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Hazırlayan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Kontrol Eden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Üretim Sorumlusu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Yücel EKER</w:t>
            </w:r>
          </w:p>
        </w:tc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Onaylayan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Mesul Müdür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Salih ÖZKAN</w:t>
            </w:r>
          </w:p>
        </w:tc>
      </w:tr>
      <w:tr w:rsidR="00792F62">
        <w:tc>
          <w:tcPr>
            <w:tcW w:w="3213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792F62" w:rsidRDefault="00792F62">
            <w:pPr>
              <w:spacing w:before="40" w:after="40"/>
            </w:pPr>
          </w:p>
        </w:tc>
        <w:tc>
          <w:tcPr>
            <w:tcW w:w="3213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792F62" w:rsidRDefault="00792F62">
            <w:pPr>
              <w:spacing w:before="40" w:after="40"/>
            </w:pPr>
          </w:p>
        </w:tc>
        <w:tc>
          <w:tcPr>
            <w:tcW w:w="3213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792F62" w:rsidRDefault="00792F62">
            <w:pPr>
              <w:spacing w:before="40" w:after="40"/>
            </w:pPr>
          </w:p>
        </w:tc>
      </w:tr>
      <w:tr w:rsidR="00792F62"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</w:tr>
    </w:tbl>
    <w:p w:rsidR="00792F62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792F62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STANDART OPERASYON PROSEDÜRÜ</w:t>
            </w:r>
          </w:p>
          <w:p w:rsidR="00792F62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Süperkritik CO₂ Ekstraksiyon Operasyonu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SOP-ÜR-03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39"/>
        <w:gridCol w:w="2775"/>
        <w:gridCol w:w="2492"/>
        <w:gridCol w:w="2322"/>
      </w:tblGrid>
      <w:tr w:rsidR="00792F62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Hazırlayan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İrem ERÇELİK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Onaylayan (MM)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Salih ÖZKAN</w:t>
            </w:r>
          </w:p>
        </w:tc>
      </w:tr>
      <w:tr w:rsidR="00792F62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Birim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Kalite Güvence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Revizyon Tarihi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—</w:t>
            </w:r>
          </w:p>
        </w:tc>
      </w:tr>
    </w:tbl>
    <w:p w:rsidR="00792F62" w:rsidRDefault="00792F62"/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1. AMAÇ</w:t>
      </w:r>
    </w:p>
    <w:p w:rsidR="00792F62" w:rsidRDefault="00000000">
      <w:pPr>
        <w:spacing w:after="60"/>
      </w:pPr>
      <w:r>
        <w:rPr>
          <w:rFonts w:cs="Arial"/>
          <w:color w:val="000000"/>
        </w:rPr>
        <w:t>3 adet 33,3 L SC-CO₂ ekstraktör kullanarak kenevir çiçek ve yapraklarından kannabinoid açısından zengin total ekstrakt elde etmek; işlemi tekrarlanabilir parametrelerle yürütmek ve izlenebilir biçimde kaydetmek.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2. KAPSAM</w:t>
      </w:r>
    </w:p>
    <w:p w:rsidR="00792F62" w:rsidRDefault="00000000">
      <w:pPr>
        <w:spacing w:after="60"/>
      </w:pPr>
      <w:r>
        <w:rPr>
          <w:rFonts w:cs="Arial"/>
          <w:color w:val="000000"/>
        </w:rPr>
        <w:t>Her batch ekstraksiyonu; toplam 100 L ekstraksiyon kapasitesi; günde 4 batch.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3. SORUMLULAR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Operatör: Ekipmanı hazırlar, yükler, boşaltır ve temizler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Üretim Sorumlusu (Yücel EKER): Operasyonu yürütür, parametreleri kaydeder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KG-KK Sorumlusu (İrem ERÇELİK): Kayıtları inceler ve onaylar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Mesul Müdür (Salih ÖZKAN): Nihai onayı verir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4. İLGİLİ DOKÜMANLAR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SOP-ÜR-02 Ham Madde Tartım ve Ölçüm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SOP-TE-01 Ekipman Temizleme ve Sanitizasyon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SOP-KK-07 Proses İçi Kontrol Numuneleri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SOP-ÜR-09 Proses İçi Kontroller ve Kabul Kriterleri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5. PROSEDÜR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5.1. Batch Öncesi Hazırlık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Ham madde: öğütülmüş kenevir (0,5–1 mm, 25 kg/batch); nem ≤ %10 olduğunu KK raporu ile doğrulayın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CO₂ tüpü basıncını kontrol edin; minimum çalışma basıncı 350 bar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Ekstraksiyon kaplarını (3 × 33,3 L) SOP-TE-01'e göre hazırlayın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25 kg ham maddeyi 3 kaba eşit dağıtın (her kap ≈ 8,3 kg); dağıtım tartımı SOP-ÜR-02'ye tabidir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Kapları yerleştirin ve sistem üzerinde sızdırmazlık kontrolü yapın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5.2. Ekstraksiyon Parametreleri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Basınç: 300–350 bar (hedef 325 bar)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Sıcaklık: 50 °C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Süre: ≈ 5 saat/batch (ilk 3 saat ana ekstraksiyon, son 2 saat terpen ayrımı)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CO₂ akış hızı: sistem kapasitesine göre otomatik kontrol</w:t>
      </w:r>
    </w:p>
    <w:p w:rsidR="00792F62" w:rsidRDefault="00000000">
      <w:pPr>
        <w:pBdr>
          <w:left w:val="single" w:sz="18" w:space="0" w:color="CC0000"/>
        </w:pBdr>
        <w:shd w:val="clear" w:color="auto" w:fill="FFEBEE"/>
        <w:spacing w:before="80"/>
        <w:ind w:left="160" w:right="160"/>
      </w:pPr>
      <w:r>
        <w:rPr>
          <w:rFonts w:cs="Arial"/>
          <w:b/>
          <w:i/>
          <w:color w:val="CC0000"/>
          <w:sz w:val="18"/>
        </w:rPr>
        <w:t xml:space="preserve">⚠  </w:t>
      </w:r>
      <w:r>
        <w:rPr>
          <w:rFonts w:cs="Arial"/>
          <w:i/>
          <w:color w:val="000000"/>
          <w:sz w:val="18"/>
        </w:rPr>
        <w:t>Basıncın 350 bar üzerine çıkması durumunda sistem otomatik güvensiz duruma geçer. Manuel müdahale etmeden personeli tahliye edin ve Üretim Sorumlusu Yücel EKER'i bilgilendirin.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5.3. Ekstraksiyon Süreci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Sistemi çalıştırın; basınç ve sıcaklık değerlerini her 30 dakikada bir forma kaydedin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İlk 3 saat sonunda ara ekstrakt numunesi alın (5 mL) ve görsel kontrol yapın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Ekstraksiyonu 5 saat sonunda sonlandırın; basıncı kontrollü biçimde düşürün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Ekstraktı toplama kabına alın; brüt ve net ağırlığı tartın (beklenen 3,60–3,90 kg; hedef verim %15)</w:t>
      </w:r>
    </w:p>
    <w:p w:rsidR="00792F62" w:rsidRDefault="00000000">
      <w:pPr>
        <w:pBdr>
          <w:left w:val="single" w:sz="18" w:space="0" w:color="CC0000"/>
        </w:pBdr>
        <w:shd w:val="clear" w:color="auto" w:fill="FFEBEE"/>
        <w:spacing w:before="80"/>
        <w:ind w:left="160" w:right="160"/>
      </w:pPr>
      <w:r>
        <w:rPr>
          <w:rFonts w:cs="Arial"/>
          <w:b/>
          <w:i/>
          <w:color w:val="CC0000"/>
          <w:sz w:val="18"/>
        </w:rPr>
        <w:t xml:space="preserve">⚠  </w:t>
      </w:r>
      <w:r>
        <w:rPr>
          <w:rFonts w:cs="Arial"/>
          <w:i/>
          <w:color w:val="000000"/>
          <w:sz w:val="18"/>
        </w:rPr>
        <w:t>Verim %12'nin altında kalırsa batch kaydına not düşün, sapma kaydı açın ve KG-KK Sorumlusunu bilgilendirin (SOP-KG-04).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5.4. Sonrası İşlemler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Ekstrakt kabını etiketleyin: batch no, tarih, ham madde lot no, brüt/net ağırlık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Ham madde posasını tartın ve fire kaydına işleyin (SOP-ÜR-15)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Ekipmanı SOP-TE-01'e göre temizleyin ve temizlik etiketi asın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Batch üretim kaydı formunu eksiksiz doldurun ve imzalayın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lastRenderedPageBreak/>
        <w:t>Ekstraktı, vinterizasyon prosesine geçene kadar ≤ 4 °C'de muhafaza edin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6. İLGİLİ FORMLAR</w:t>
      </w:r>
    </w:p>
    <w:p w:rsidR="00792F62" w:rsidRDefault="00000000">
      <w:pPr>
        <w:spacing w:after="60"/>
      </w:pPr>
      <w:r>
        <w:rPr>
          <w:rFonts w:cs="Arial"/>
          <w:color w:val="000000"/>
        </w:rPr>
        <w:t>Aşağıdaki formlar bu prosedürün ayrılmaz ekidir ve ayrı yayımlanan Form ve Kayıt Seti içinde yer alır. Formlar bağımsız revizyona tabidir (SOP-KG-01).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4190"/>
        <w:gridCol w:w="2152"/>
        <w:gridCol w:w="1246"/>
      </w:tblGrid>
      <w:tr w:rsidR="00792F62">
        <w:tc>
          <w:tcPr>
            <w:tcW w:w="204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Form Kodu</w:t>
            </w:r>
          </w:p>
        </w:tc>
        <w:tc>
          <w:tcPr>
            <w:tcW w:w="419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Form Adı</w:t>
            </w:r>
          </w:p>
        </w:tc>
        <w:tc>
          <w:tcPr>
            <w:tcW w:w="215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Dolduran</w:t>
            </w:r>
          </w:p>
        </w:tc>
        <w:tc>
          <w:tcPr>
            <w:tcW w:w="124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Saklama</w:t>
            </w:r>
          </w:p>
        </w:tc>
      </w:tr>
      <w:tr w:rsidR="00792F62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FRM-ÜR-03</w:t>
            </w:r>
          </w:p>
        </w:tc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SC-CO₂ Batch Üretim Kaydı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Operatör + Üretim Sorumlusu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5 yıl</w:t>
            </w:r>
          </w:p>
        </w:tc>
      </w:tr>
    </w:tbl>
    <w:p w:rsidR="00792F62" w:rsidRDefault="00792F62"/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ONAY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792F62"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Hazırlayan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Kontrol Eden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Üretim Sorumlusu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Yücel EKER</w:t>
            </w:r>
          </w:p>
        </w:tc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Onaylayan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Mesul Müdür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Salih ÖZKAN</w:t>
            </w:r>
          </w:p>
        </w:tc>
      </w:tr>
      <w:tr w:rsidR="00792F62">
        <w:tc>
          <w:tcPr>
            <w:tcW w:w="3213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792F62" w:rsidRDefault="00792F62">
            <w:pPr>
              <w:spacing w:before="40" w:after="40"/>
            </w:pPr>
          </w:p>
        </w:tc>
        <w:tc>
          <w:tcPr>
            <w:tcW w:w="3213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792F62" w:rsidRDefault="00792F62">
            <w:pPr>
              <w:spacing w:before="40" w:after="40"/>
            </w:pPr>
          </w:p>
        </w:tc>
        <w:tc>
          <w:tcPr>
            <w:tcW w:w="3213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792F62" w:rsidRDefault="00792F62">
            <w:pPr>
              <w:spacing w:before="40" w:after="40"/>
            </w:pPr>
          </w:p>
        </w:tc>
      </w:tr>
      <w:tr w:rsidR="00792F62"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</w:tr>
    </w:tbl>
    <w:p w:rsidR="00792F62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792F62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STANDART OPERASYON PROSEDÜRÜ</w:t>
            </w:r>
          </w:p>
          <w:p w:rsidR="00792F62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Vinterizasyon (Etanol Çözme + Soğutmalı Filtrasyon)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SOP-ÜR-04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39"/>
        <w:gridCol w:w="2775"/>
        <w:gridCol w:w="2492"/>
        <w:gridCol w:w="2322"/>
      </w:tblGrid>
      <w:tr w:rsidR="00792F62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Hazırlayan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İrem ERÇELİK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Onaylayan (MM)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Salih ÖZKAN</w:t>
            </w:r>
          </w:p>
        </w:tc>
      </w:tr>
      <w:tr w:rsidR="00792F62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Birim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Kalite Güvence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Revizyon Tarihi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—</w:t>
            </w:r>
          </w:p>
        </w:tc>
      </w:tr>
    </w:tbl>
    <w:p w:rsidR="00792F62" w:rsidRDefault="00792F62"/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1. AMAÇ</w:t>
      </w:r>
    </w:p>
    <w:p w:rsidR="00792F62" w:rsidRDefault="00000000">
      <w:pPr>
        <w:spacing w:after="60"/>
      </w:pPr>
      <w:r>
        <w:rPr>
          <w:rFonts w:cs="Arial"/>
          <w:color w:val="000000"/>
        </w:rPr>
        <w:t>Total ekstrakt içindeki mum, lipit ve benzeri istenmeyen bileşenleri etanolde çözme ve düşük sıcaklıkta çöktürme yoluyla uzaklaştırmak.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2. KAPSAM</w:t>
      </w:r>
    </w:p>
    <w:p w:rsidR="00792F62" w:rsidRDefault="00000000">
      <w:pPr>
        <w:spacing w:after="60"/>
      </w:pPr>
      <w:r>
        <w:rPr>
          <w:rFonts w:cs="Arial"/>
          <w:color w:val="000000"/>
        </w:rPr>
        <w:t>SOP-ÜR-03 çıktısı olan tüm total ekstrakt batch'leri.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3. SORUMLULAR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Operatör: Çözücü hazırlığı, karıştırma ve filtrasyonu yürütür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Üretim Sorumlusu (Yücel EKER): Operasyonu yürütür, parametreleri kaydeder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KG-KK Sorumlusu (İrem ERÇELİK): Kayıtları inceler ve onaylar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Mesul Müdür (Salih ÖZKAN): Nihai onayı verir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4. İLGİLİ DOKÜMANLAR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SOP-ÜR-03 Süperkritik CO₂ Ekstraksiyon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SOP-ÜR-05 Etanol Geri Kazanımı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SOP-DE-04 Parlayıcı ve Yanıcı Madde Depolama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SOP-TE-08 Yangın Güvenliği ve Acil Durum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5. PROSEDÜR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5.1. Çözme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Ekstraktı vinterizasyon tankına aktarın ve net ağırlığı kaydedin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Etanol ekleyin (oran 1:10 a/h — 1 kg ekstrakt : 10 L etanol)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Karıştırıcıyı çalıştırın; 40 °C'de 30 dakika homojen çözünme sağlayın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Çözeltinin berrak ve topaksız olduğunu gözle doğrulayın</w:t>
      </w:r>
    </w:p>
    <w:p w:rsidR="00792F62" w:rsidRDefault="00000000">
      <w:pPr>
        <w:pBdr>
          <w:left w:val="single" w:sz="18" w:space="0" w:color="CC0000"/>
        </w:pBdr>
        <w:shd w:val="clear" w:color="auto" w:fill="FFEBEE"/>
        <w:spacing w:before="80"/>
        <w:ind w:left="160" w:right="160"/>
      </w:pPr>
      <w:r>
        <w:rPr>
          <w:rFonts w:cs="Arial"/>
          <w:b/>
          <w:i/>
          <w:color w:val="CC0000"/>
          <w:sz w:val="18"/>
        </w:rPr>
        <w:t xml:space="preserve">⚠  </w:t>
      </w:r>
      <w:r>
        <w:rPr>
          <w:rFonts w:cs="Arial"/>
          <w:i/>
          <w:color w:val="000000"/>
          <w:sz w:val="18"/>
        </w:rPr>
        <w:t>Etanol parlayıcıdır. Alanda ex-proof aydınlatma ve havalandırma çalışır durumda olmalı; açık alev, kıvılcım ve statik yük kaynağı bulunmamalıdır. Kaplar topraklanmış olmalıdır.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5.2. Soğutma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Tank sıcaklığını chiller ile −20 °C'ye düşürün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Çözeltiyi −20 °C'de en az 12 saat (hedef 12–24 saat) bekletin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Bekleme süresince tank sıcaklığını 4 saatte bir kaydedin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Süre sonunda mum/lipit fazının çöktüğünü gözle doğrulayın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5.3. Soğutmalı Filtrasyon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Filtrasyonu soğuk zinciri bozmadan (≤ −10 °C) gerçekleştirin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Kademeli filtrasyon uygulayın: 10 µm → 1 µm → 0,45 µm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Filtrat berrak değilse 0,45 µm kademesini tekrarlayın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Filtre keki ağırlığını tartın ve fire kaydına işleyin (SOP-ÜR-15)</w:t>
      </w:r>
    </w:p>
    <w:p w:rsidR="00792F62" w:rsidRDefault="00000000">
      <w:pPr>
        <w:pBdr>
          <w:left w:val="single" w:sz="18" w:space="0" w:color="CC0000"/>
        </w:pBdr>
        <w:shd w:val="clear" w:color="auto" w:fill="FFEBEE"/>
        <w:spacing w:before="80"/>
        <w:ind w:left="160" w:right="160"/>
      </w:pPr>
      <w:r>
        <w:rPr>
          <w:rFonts w:cs="Arial"/>
          <w:b/>
          <w:i/>
          <w:color w:val="CC0000"/>
          <w:sz w:val="18"/>
        </w:rPr>
        <w:t xml:space="preserve">⚠  </w:t>
      </w:r>
      <w:r>
        <w:rPr>
          <w:rFonts w:cs="Arial"/>
          <w:i/>
          <w:color w:val="000000"/>
          <w:sz w:val="18"/>
        </w:rPr>
        <w:t>Filtrasyon sırasında sıcaklık −10 °C üzerine çıkarsa çökmüş mumlar yeniden çözünür ve işlem geçersiz olur. Sıcaklık aşımında filtrasyonu durdurun ve çözeltiyi yeniden −20 °C'ye getirin.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5.4. Sonrası İşlemler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Filtratı etanol geri kazanım prosesine (SOP-ÜR-05) aktarın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Ara ürün numunesi alın (10 mL) ve KK'ya teslim edin (SOP-KK-07)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Tank ve filtre ünitesini SOP-TE-01'e göre temizleyin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lastRenderedPageBreak/>
        <w:t>6. İLGİLİ FORMLAR</w:t>
      </w:r>
    </w:p>
    <w:p w:rsidR="00792F62" w:rsidRDefault="00000000">
      <w:pPr>
        <w:spacing w:after="60"/>
      </w:pPr>
      <w:r>
        <w:rPr>
          <w:rFonts w:cs="Arial"/>
          <w:color w:val="000000"/>
        </w:rPr>
        <w:t>Aşağıdaki formlar bu prosedürün ayrılmaz ekidir ve ayrı yayımlanan Form ve Kayıt Seti içinde yer alır. Formlar bağımsız revizyona tabidir (SOP-KG-01).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4190"/>
        <w:gridCol w:w="2152"/>
        <w:gridCol w:w="1246"/>
      </w:tblGrid>
      <w:tr w:rsidR="00792F62">
        <w:tc>
          <w:tcPr>
            <w:tcW w:w="204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Form Kodu</w:t>
            </w:r>
          </w:p>
        </w:tc>
        <w:tc>
          <w:tcPr>
            <w:tcW w:w="419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Form Adı</w:t>
            </w:r>
          </w:p>
        </w:tc>
        <w:tc>
          <w:tcPr>
            <w:tcW w:w="215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Dolduran</w:t>
            </w:r>
          </w:p>
        </w:tc>
        <w:tc>
          <w:tcPr>
            <w:tcW w:w="124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Saklama</w:t>
            </w:r>
          </w:p>
        </w:tc>
      </w:tr>
      <w:tr w:rsidR="00792F62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FRM-ÜR-04</w:t>
            </w:r>
          </w:p>
        </w:tc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Vinterizasyon Proses Kaydı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Operatör + Üretim Sorumlusu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5 yıl</w:t>
            </w:r>
          </w:p>
        </w:tc>
      </w:tr>
    </w:tbl>
    <w:p w:rsidR="00792F62" w:rsidRDefault="00792F62"/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ONAY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792F62"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Hazırlayan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Kontrol Eden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Üretim Sorumlusu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Yücel EKER</w:t>
            </w:r>
          </w:p>
        </w:tc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Onaylayan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Mesul Müdür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Salih ÖZKAN</w:t>
            </w:r>
          </w:p>
        </w:tc>
      </w:tr>
      <w:tr w:rsidR="00792F62">
        <w:tc>
          <w:tcPr>
            <w:tcW w:w="3213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792F62" w:rsidRDefault="00792F62">
            <w:pPr>
              <w:spacing w:before="40" w:after="40"/>
            </w:pPr>
          </w:p>
        </w:tc>
        <w:tc>
          <w:tcPr>
            <w:tcW w:w="3213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792F62" w:rsidRDefault="00792F62">
            <w:pPr>
              <w:spacing w:before="40" w:after="40"/>
            </w:pPr>
          </w:p>
        </w:tc>
        <w:tc>
          <w:tcPr>
            <w:tcW w:w="3213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792F62" w:rsidRDefault="00792F62">
            <w:pPr>
              <w:spacing w:before="40" w:after="40"/>
            </w:pPr>
          </w:p>
        </w:tc>
      </w:tr>
      <w:tr w:rsidR="00792F62"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</w:tr>
    </w:tbl>
    <w:p w:rsidR="00792F62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792F62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STANDART OPERASYON PROSEDÜRÜ</w:t>
            </w:r>
          </w:p>
          <w:p w:rsidR="00792F62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Etanol Geri Kazanımı (Thin-Film Evaporatör)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SOP-ÜR-05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39"/>
        <w:gridCol w:w="2775"/>
        <w:gridCol w:w="2492"/>
        <w:gridCol w:w="2322"/>
      </w:tblGrid>
      <w:tr w:rsidR="00792F62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Hazırlayan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İrem ERÇELİK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Onaylayan (MM)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Salih ÖZKAN</w:t>
            </w:r>
          </w:p>
        </w:tc>
      </w:tr>
      <w:tr w:rsidR="00792F62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Birim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Kalite Güvence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Revizyon Tarihi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—</w:t>
            </w:r>
          </w:p>
        </w:tc>
      </w:tr>
    </w:tbl>
    <w:p w:rsidR="00792F62" w:rsidRDefault="00792F62"/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1. AMAÇ</w:t>
      </w:r>
    </w:p>
    <w:p w:rsidR="00792F62" w:rsidRDefault="00000000">
      <w:pPr>
        <w:spacing w:after="60"/>
      </w:pPr>
      <w:r>
        <w:rPr>
          <w:rFonts w:cs="Arial"/>
          <w:color w:val="000000"/>
        </w:rPr>
        <w:t>Vinterize filtrattan etanolü thin-film evaporatör ile geri kazanmak; kalıntı çözücü seviyesini kabul kriterinin altına düşürmek.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2. KAPSAM</w:t>
      </w:r>
    </w:p>
    <w:p w:rsidR="00792F62" w:rsidRDefault="00000000">
      <w:pPr>
        <w:spacing w:after="60"/>
      </w:pPr>
      <w:r>
        <w:rPr>
          <w:rFonts w:cs="Arial"/>
          <w:color w:val="000000"/>
        </w:rPr>
        <w:t>SOP-ÜR-04 çıktısı olan tüm vinterize filtrat batch'leri.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3. SORUMLULAR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Operatör: Evaporatörü çalıştırır, besleme hızını ayarlar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Üretim Sorumlusu (Yücel EKER): Operasyonu yürütür, parametreleri kaydeder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KG-KK Sorumlusu (İrem ERÇELİK): Kayıtları inceler ve onaylar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Mesul Müdür (Salih ÖZKAN): Nihai onayı verir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4. İLGİLİ DOKÜMANLAR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SOP-ÜR-04 Vinterizasyon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SOP-KK-11 Kalıntı Çözücü ve Kontaminasyon Kontrolü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SOP-KK-05 Akredite Laboratuvar Yönetimi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5. PROSEDÜR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5.1. Sistem Hazırlığı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Evaporatör ceket sıcaklığını ve kondenser soğutma hattını devreye alın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Vakum pompasını çalıştırın; hedef vakum seviyesine ulaşılmasını bekleyin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Toplama kaplarının temiz, kuru ve etiketli olduğunu doğrulayın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Sızdırmazlık ve conta kontrolü yapın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5.2. Proses Parametreleri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Ceket sıcaklığı: 55–65 °C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Vakum: 60–100 mbar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Besleme hızı: 8–12 L/saat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Kondenser sıcaklığı: ≤ 5 °C</w:t>
      </w:r>
    </w:p>
    <w:p w:rsidR="00792F62" w:rsidRDefault="00000000">
      <w:pPr>
        <w:pBdr>
          <w:left w:val="single" w:sz="18" w:space="0" w:color="CC0000"/>
        </w:pBdr>
        <w:shd w:val="clear" w:color="auto" w:fill="FFEBEE"/>
        <w:spacing w:before="80"/>
        <w:ind w:left="160" w:right="160"/>
      </w:pPr>
      <w:r>
        <w:rPr>
          <w:rFonts w:cs="Arial"/>
          <w:b/>
          <w:i/>
          <w:color w:val="CC0000"/>
          <w:sz w:val="18"/>
        </w:rPr>
        <w:t xml:space="preserve">⚠  </w:t>
      </w:r>
      <w:r>
        <w:rPr>
          <w:rFonts w:cs="Arial"/>
          <w:i/>
          <w:color w:val="000000"/>
          <w:sz w:val="18"/>
        </w:rPr>
        <w:t>Ceket sıcaklığının 70 °C üzerine çıkması kannabinoid bozunmasına ve istenmeyen erken dekarboksilasyona yol açar. Sıcaklık aşımında beslemeyi durdurun ve sapma kaydı açın.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5.3. Yürütme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Beslemeyi başlatın; ilk 15 dakikada akış kararlılığını gözleyin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Sıcaklık, vakum ve toplanan etanol hacmini saatlik kaydedin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Konsantre viskozitesi arttığında besleme hızını kademeli düşürün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Geri kazanım oranını hesaplayın (hedef ≥ %90)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5.4. Kalıntı Çözücü Kontrolü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Konsantreden numune alın (5 g) ve kalıntı çözücü analizi için KK'ya teslim edin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Kabul kriteri: kalıntı etanol ≤ 5.000 ppm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Kriter sağlanmazsa evaporasyonu tekrarlayın ve yeniden numune alın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Geri kazanılan etanolü saflık kontrolü sonrası "Geri Kazanılmış Etanol" etiketiyle depolayın</w:t>
      </w:r>
    </w:p>
    <w:p w:rsidR="00792F62" w:rsidRDefault="00000000">
      <w:pPr>
        <w:pBdr>
          <w:left w:val="single" w:sz="18" w:space="0" w:color="2E7D6B"/>
        </w:pBdr>
        <w:shd w:val="clear" w:color="auto" w:fill="E8F5E9"/>
        <w:spacing w:before="80"/>
        <w:ind w:left="160" w:right="160"/>
      </w:pPr>
      <w:r>
        <w:rPr>
          <w:rFonts w:cs="Arial"/>
          <w:b/>
          <w:i/>
          <w:color w:val="2E7D6B"/>
          <w:sz w:val="18"/>
        </w:rPr>
        <w:t xml:space="preserve">✓  </w:t>
      </w:r>
      <w:r>
        <w:rPr>
          <w:rFonts w:cs="Arial"/>
          <w:i/>
          <w:color w:val="000000"/>
          <w:sz w:val="18"/>
        </w:rPr>
        <w:t>Kalıntı çözücü kriteri sağlandığında ürün dekarboksilasyon prosesine (SOP-ÜR-06) aktarılabilir.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6. İLGİLİ FORMLAR</w:t>
      </w:r>
    </w:p>
    <w:p w:rsidR="00792F62" w:rsidRDefault="00000000">
      <w:pPr>
        <w:spacing w:after="60"/>
      </w:pPr>
      <w:r>
        <w:rPr>
          <w:rFonts w:cs="Arial"/>
          <w:color w:val="000000"/>
        </w:rPr>
        <w:lastRenderedPageBreak/>
        <w:t>Aşağıdaki formlar bu prosedürün ayrılmaz ekidir ve ayrı yayımlanan Form ve Kayıt Seti içinde yer alır. Formlar bağımsız revizyona tabidir (SOP-KG-01).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4190"/>
        <w:gridCol w:w="2152"/>
        <w:gridCol w:w="1246"/>
      </w:tblGrid>
      <w:tr w:rsidR="00792F62">
        <w:tc>
          <w:tcPr>
            <w:tcW w:w="204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Form Kodu</w:t>
            </w:r>
          </w:p>
        </w:tc>
        <w:tc>
          <w:tcPr>
            <w:tcW w:w="419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Form Adı</w:t>
            </w:r>
          </w:p>
        </w:tc>
        <w:tc>
          <w:tcPr>
            <w:tcW w:w="215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Dolduran</w:t>
            </w:r>
          </w:p>
        </w:tc>
        <w:tc>
          <w:tcPr>
            <w:tcW w:w="124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Saklama</w:t>
            </w:r>
          </w:p>
        </w:tc>
      </w:tr>
      <w:tr w:rsidR="00792F62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FRM-ÜR-05</w:t>
            </w:r>
          </w:p>
        </w:tc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Etanol Geri Kazanım Kaydı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Operatör + Üretim Sorumlusu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5 yıl</w:t>
            </w:r>
          </w:p>
        </w:tc>
      </w:tr>
    </w:tbl>
    <w:p w:rsidR="00792F62" w:rsidRDefault="00792F62"/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ONAY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792F62"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Hazırlayan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Kontrol Eden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Üretim Sorumlusu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Yücel EKER</w:t>
            </w:r>
          </w:p>
        </w:tc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Onaylayan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Mesul Müdür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Salih ÖZKAN</w:t>
            </w:r>
          </w:p>
        </w:tc>
      </w:tr>
      <w:tr w:rsidR="00792F62">
        <w:tc>
          <w:tcPr>
            <w:tcW w:w="3213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792F62" w:rsidRDefault="00792F62">
            <w:pPr>
              <w:spacing w:before="40" w:after="40"/>
            </w:pPr>
          </w:p>
        </w:tc>
        <w:tc>
          <w:tcPr>
            <w:tcW w:w="3213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792F62" w:rsidRDefault="00792F62">
            <w:pPr>
              <w:spacing w:before="40" w:after="40"/>
            </w:pPr>
          </w:p>
        </w:tc>
        <w:tc>
          <w:tcPr>
            <w:tcW w:w="3213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792F62" w:rsidRDefault="00792F62">
            <w:pPr>
              <w:spacing w:before="40" w:after="40"/>
            </w:pPr>
          </w:p>
        </w:tc>
      </w:tr>
      <w:tr w:rsidR="00792F62"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</w:tr>
    </w:tbl>
    <w:p w:rsidR="00792F62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792F62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STANDART OPERASYON PROSEDÜRÜ</w:t>
            </w:r>
          </w:p>
          <w:p w:rsidR="00792F62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Dekarboksilasyon (CBDa → CBD Dönüşümü)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SOP-ÜR-06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39"/>
        <w:gridCol w:w="2775"/>
        <w:gridCol w:w="2492"/>
        <w:gridCol w:w="2322"/>
      </w:tblGrid>
      <w:tr w:rsidR="00792F62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Hazırlayan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İrem ERÇELİK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Onaylayan (MM)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Salih ÖZKAN</w:t>
            </w:r>
          </w:p>
        </w:tc>
      </w:tr>
      <w:tr w:rsidR="00792F62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Birim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Kalite Güvence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Revizyon Tarihi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—</w:t>
            </w:r>
          </w:p>
        </w:tc>
      </w:tr>
    </w:tbl>
    <w:p w:rsidR="00792F62" w:rsidRDefault="00792F62"/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1. AMAÇ</w:t>
      </w:r>
    </w:p>
    <w:p w:rsidR="00792F62" w:rsidRDefault="00000000">
      <w:pPr>
        <w:spacing w:after="60"/>
      </w:pPr>
      <w:r>
        <w:rPr>
          <w:rFonts w:cs="Arial"/>
          <w:color w:val="000000"/>
        </w:rPr>
        <w:t>Konsantre ekstrakt içindeki asidik kannabinoidleri (CBDa) kontrollü ısı uygulaması ile nötr forma (CBD) dönüştürmek ve dönüşüm oranını doğrulamak.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2. KAPSAM</w:t>
      </w:r>
    </w:p>
    <w:p w:rsidR="00792F62" w:rsidRDefault="00000000">
      <w:pPr>
        <w:spacing w:after="60"/>
      </w:pPr>
      <w:r>
        <w:rPr>
          <w:rFonts w:cs="Arial"/>
          <w:color w:val="000000"/>
        </w:rPr>
        <w:t>SOP-ÜR-05 çıktısı olan tüm konsantre batch'leri.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3. SORUMLULAR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Operatör: Reaktörü yükler, sıcaklık profilini izler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Üretim Sorumlusu (Yücel EKER): Operasyonu yürütür, parametreleri kaydeder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KG-KK Sorumlusu (İrem ERÇELİK): Kayıtları inceler ve onaylar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Mesul Müdür (Salih ÖZKAN): Nihai onayı verir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4. İLGİLİ DOKÜMANLAR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SOP-ÜR-05 Etanol Geri Kazanımı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SOP-ÜR-07 Kısa Yol Distilasyon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SOP-KK-04 Analiz Yöntemleri ve Kabul Kriterleri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5. PROSEDÜR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5.1. Hazırlık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Konsantreyi Reaktör 1'e aktarın ve net ağırlığı kaydedin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Reaktör karıştırıcısını ve sıcaklık probunu devreye alın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Proses öncesi numune alın (5 g) — CBDa/CBD başlangıç oranı tayini için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5.2. Proses Parametreleri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Sıcaklık: 110–120 °C (hedef 115 °C)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Süre: 45–90 dakika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Karıştırma: sürekli, düşük devir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Ortam: hafif vakum veya inert gaz örtüsü altında</w:t>
      </w:r>
    </w:p>
    <w:p w:rsidR="00792F62" w:rsidRDefault="00000000">
      <w:pPr>
        <w:pBdr>
          <w:left w:val="single" w:sz="18" w:space="0" w:color="CC0000"/>
        </w:pBdr>
        <w:shd w:val="clear" w:color="auto" w:fill="FFEBEE"/>
        <w:spacing w:before="80"/>
        <w:ind w:left="160" w:right="160"/>
      </w:pPr>
      <w:r>
        <w:rPr>
          <w:rFonts w:cs="Arial"/>
          <w:b/>
          <w:i/>
          <w:color w:val="CC0000"/>
          <w:sz w:val="18"/>
        </w:rPr>
        <w:t xml:space="preserve">⚠  </w:t>
      </w:r>
      <w:r>
        <w:rPr>
          <w:rFonts w:cs="Arial"/>
          <w:i/>
          <w:color w:val="000000"/>
          <w:sz w:val="18"/>
        </w:rPr>
        <w:t>Sıcaklığın 130 °C üzerine çıkması kannabinoid bozunmasına ve renk koyulaşmasına yol açar. Sıcaklık aşımında ısıtmayı derhal kesin, reaktörü soğutun ve sapma kaydı açın (SOP-KG-04).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5.3. Dönüşüm İzleme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30., 60. ve 90. dakikada numune alın (3 g)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Köpürme (CO₂ çıkışı) sona erdiğinde doğrulayıcı numune alın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Kabul kriteri: dönüşüm ≥ %95 (kalan CBDa ≤ %5)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Kriter sağlanana kadar süreyi 15'er dakika uzatın; toplam süre 120 dakikayı aşamaz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5.4. Sonlandırma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Isıtmayı durdurun ve ürünü ≤ 60 °C'ye soğutun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Ürünü etiketleyin ve distilasyon prosesine (SOP-ÜR-07) aktarın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Ağırlık kaybını hesaplayın ve kaydedin (teorik ≈ %8–12)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Reaktörü SOP-TE-01'e göre temizleyin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6. İLGİLİ FORMLAR</w:t>
      </w:r>
    </w:p>
    <w:p w:rsidR="00792F62" w:rsidRDefault="00000000">
      <w:pPr>
        <w:spacing w:after="60"/>
      </w:pPr>
      <w:r>
        <w:rPr>
          <w:rFonts w:cs="Arial"/>
          <w:color w:val="000000"/>
        </w:rPr>
        <w:t>Aşağıdaki formlar bu prosedürün ayrılmaz ekidir ve ayrı yayımlanan Form ve Kayıt Seti içinde yer alır. Formlar bağımsız revizyona tabidir (SOP-KG-01).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39"/>
        <w:gridCol w:w="4191"/>
        <w:gridCol w:w="2152"/>
        <w:gridCol w:w="1246"/>
      </w:tblGrid>
      <w:tr w:rsidR="00792F62">
        <w:tc>
          <w:tcPr>
            <w:tcW w:w="204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Form Kodu</w:t>
            </w:r>
          </w:p>
        </w:tc>
        <w:tc>
          <w:tcPr>
            <w:tcW w:w="419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Form Adı</w:t>
            </w:r>
          </w:p>
        </w:tc>
        <w:tc>
          <w:tcPr>
            <w:tcW w:w="215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Dolduran</w:t>
            </w:r>
          </w:p>
        </w:tc>
        <w:tc>
          <w:tcPr>
            <w:tcW w:w="124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Saklama</w:t>
            </w:r>
          </w:p>
        </w:tc>
      </w:tr>
      <w:tr w:rsidR="00792F62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FRM-ÜR-06</w:t>
            </w:r>
          </w:p>
        </w:tc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Dekarboksilasyon Proses Kaydı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Operatör + Üretim Sorumlusu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5 yıl</w:t>
            </w:r>
          </w:p>
        </w:tc>
      </w:tr>
    </w:tbl>
    <w:p w:rsidR="00792F62" w:rsidRDefault="00792F62"/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ONAY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792F62"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Hazırlayan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Kontrol Eden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Üretim Sorumlusu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Yücel EKER</w:t>
            </w:r>
          </w:p>
        </w:tc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Onaylayan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Mesul Müdür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Salih ÖZKAN</w:t>
            </w:r>
          </w:p>
        </w:tc>
      </w:tr>
      <w:tr w:rsidR="00792F62">
        <w:tc>
          <w:tcPr>
            <w:tcW w:w="3213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792F62" w:rsidRDefault="00792F62">
            <w:pPr>
              <w:spacing w:before="40" w:after="40"/>
            </w:pPr>
          </w:p>
        </w:tc>
        <w:tc>
          <w:tcPr>
            <w:tcW w:w="3213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792F62" w:rsidRDefault="00792F62">
            <w:pPr>
              <w:spacing w:before="40" w:after="40"/>
            </w:pPr>
          </w:p>
        </w:tc>
        <w:tc>
          <w:tcPr>
            <w:tcW w:w="3213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792F62" w:rsidRDefault="00792F62">
            <w:pPr>
              <w:spacing w:before="40" w:after="40"/>
            </w:pPr>
          </w:p>
        </w:tc>
      </w:tr>
      <w:tr w:rsidR="00792F62"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</w:tr>
    </w:tbl>
    <w:p w:rsidR="00792F62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792F62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STANDART OPERASYON PROSEDÜRÜ</w:t>
            </w:r>
          </w:p>
          <w:p w:rsidR="00792F62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Kısa Yol Distilasyon ile CBD Saflaştırma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SOP-ÜR-07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39"/>
        <w:gridCol w:w="2775"/>
        <w:gridCol w:w="2492"/>
        <w:gridCol w:w="2322"/>
      </w:tblGrid>
      <w:tr w:rsidR="00792F62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Hazırlayan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İrem ERÇELİK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Onaylayan (MM)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Salih ÖZKAN</w:t>
            </w:r>
          </w:p>
        </w:tc>
      </w:tr>
      <w:tr w:rsidR="00792F62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Birim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Kalite Güvence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Revizyon Tarihi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—</w:t>
            </w:r>
          </w:p>
        </w:tc>
      </w:tr>
    </w:tbl>
    <w:p w:rsidR="00792F62" w:rsidRDefault="00792F62"/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1. AMAÇ</w:t>
      </w:r>
    </w:p>
    <w:p w:rsidR="00792F62" w:rsidRDefault="00000000">
      <w:pPr>
        <w:spacing w:after="60"/>
      </w:pPr>
      <w:r>
        <w:rPr>
          <w:rFonts w:cs="Arial"/>
          <w:color w:val="000000"/>
        </w:rPr>
        <w:t>Dekarboksile ekstraktı kısa yol distilasyon ile saflaştırarak yüksek kannabinoid içerikli distilat elde etmek; uçucu safsızlıkları ve ağır kalıntıları ayırmak.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2. KAPSAM</w:t>
      </w:r>
    </w:p>
    <w:p w:rsidR="00792F62" w:rsidRDefault="00000000">
      <w:pPr>
        <w:spacing w:after="60"/>
      </w:pPr>
      <w:r>
        <w:rPr>
          <w:rFonts w:cs="Arial"/>
          <w:color w:val="000000"/>
        </w:rPr>
        <w:t>SOP-ÜR-06 çıktısı olan tüm dekarboksile batch'leri.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3. SORUMLULAR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Operatör: Distilasyon kolonunu işletir, fraksiyonları ayırır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Üretim Sorumlusu (Yücel EKER): Operasyonu yürütür, parametreleri kaydeder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KG-KK Sorumlusu (İrem ERÇELİK): Kayıtları inceler ve onaylar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Mesul Müdür (Salih ÖZKAN): Nihai onayı verir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4. İLGİLİ DOKÜMANLAR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SOP-ÜR-06 Dekarboksilasyon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SOP-ÜR-08 CBD Kristalizasyonu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SOP-KK-05 Akredite Laboratuvar Yönetimi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SOP-KK-09 Ret İşlemi ve Uygunsuz Madde Yönetimi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5. PROSEDÜR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5.1. Sistem Hazırlığı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Distilasyon kolonu, kondenser ve fraksiyon kaplarının temizlik ve kuruluğunu doğrulayın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Vakum pompasını çalıştırın ve hedef vakuma inildiğini doğrulayın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Soğutma hatlarını devreye alın; kondenser sıcaklığını ayarlayın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Besleme kabına dekarboksile ürünü aktarın ve ağırlığı kaydedin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5.2. Proses Parametreleri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Vakum: 0,001–0,01 mbar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Buharlaştırıcı sıcaklığı: 160–180 °C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Kondenser sıcaklığı: 60–70 °C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Besleme hızı: 1,5–3 kg/saat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5.3. Fraksiyonlama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1. fraksiyon (baş): uçucu bileşen ve kalıntı çözücü — ayrı kapta toplanır, ana ürüne karıştırılmaz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2. fraksiyon (ana): CBD distilatı — hedef kannabinoid içeriği %80–90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3. fraksiyon (kuyruk) ve dip kalıntı: ayrı toplanır, fire kaydına işlenir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Her fraksiyon geçişini saat, sıcaklık ve görsel değişimle birlikte kaydedin</w:t>
      </w:r>
    </w:p>
    <w:p w:rsidR="00792F62" w:rsidRDefault="00000000">
      <w:pPr>
        <w:pBdr>
          <w:left w:val="single" w:sz="18" w:space="0" w:color="CC0000"/>
        </w:pBdr>
        <w:shd w:val="clear" w:color="auto" w:fill="FFEBEE"/>
        <w:spacing w:before="80"/>
        <w:ind w:left="160" w:right="160"/>
      </w:pPr>
      <w:r>
        <w:rPr>
          <w:rFonts w:cs="Arial"/>
          <w:b/>
          <w:i/>
          <w:color w:val="CC0000"/>
          <w:sz w:val="18"/>
        </w:rPr>
        <w:t xml:space="preserve">⚠  </w:t>
      </w:r>
      <w:r>
        <w:rPr>
          <w:rFonts w:cs="Arial"/>
          <w:i/>
          <w:color w:val="000000"/>
          <w:sz w:val="18"/>
        </w:rPr>
        <w:t>Baş fraksiyon ana ürüne karıştırılmamalıdır. Karışma şüphesi hâlinde batch karantinaya alınır ve KG-KK kararı beklenir.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5.4. Ürün Değerlendirme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Ana fraksiyondan numune alın (10 g) ve KK'ya teslim edin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Kabul kriterleri: toplam CBD ≥ %80; Δ9-THC ≤ %0,3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Sonuç uygunsa ürünü etiketleyin ve kristalizasyona (SOP-ÜR-08) aktarın veya distilat olarak serbest bırakma sürecine alın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Sonuç uygun değilse ikinci geçiş distilasyonu uygulayın ve tekrar analiz edin</w:t>
      </w:r>
    </w:p>
    <w:p w:rsidR="00792F62" w:rsidRDefault="00000000">
      <w:pPr>
        <w:pBdr>
          <w:left w:val="single" w:sz="18" w:space="0" w:color="CC0000"/>
        </w:pBdr>
        <w:shd w:val="clear" w:color="auto" w:fill="FFEBEE"/>
        <w:spacing w:before="80"/>
        <w:ind w:left="160" w:right="160"/>
      </w:pPr>
      <w:r>
        <w:rPr>
          <w:rFonts w:cs="Arial"/>
          <w:b/>
          <w:i/>
          <w:color w:val="CC0000"/>
          <w:sz w:val="18"/>
        </w:rPr>
        <w:t xml:space="preserve">⚠  </w:t>
      </w:r>
      <w:r>
        <w:rPr>
          <w:rFonts w:cs="Arial"/>
          <w:i/>
          <w:color w:val="000000"/>
          <w:sz w:val="18"/>
        </w:rPr>
        <w:t>Δ9-THC sonucu %0,3 üst sınırını aşarsa ürün serbest bırakılamaz. Batch derhal karantinaya alınır, SOP-KK-09 kapsamında ret statüsüne geçirilir ve durum gecikmeksizin Kuruma bildirilir (SOP-KG-12).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lastRenderedPageBreak/>
        <w:t>6. İLGİLİ FORMLAR</w:t>
      </w:r>
    </w:p>
    <w:p w:rsidR="00792F62" w:rsidRDefault="00000000">
      <w:pPr>
        <w:spacing w:after="60"/>
      </w:pPr>
      <w:r>
        <w:rPr>
          <w:rFonts w:cs="Arial"/>
          <w:color w:val="000000"/>
        </w:rPr>
        <w:t>Aşağıdaki formlar bu prosedürün ayrılmaz ekidir ve ayrı yayımlanan Form ve Kayıt Seti içinde yer alır. Formlar bağımsız revizyona tabidir (SOP-KG-01).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4190"/>
        <w:gridCol w:w="2152"/>
        <w:gridCol w:w="1246"/>
      </w:tblGrid>
      <w:tr w:rsidR="00792F62">
        <w:tc>
          <w:tcPr>
            <w:tcW w:w="204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Form Kodu</w:t>
            </w:r>
          </w:p>
        </w:tc>
        <w:tc>
          <w:tcPr>
            <w:tcW w:w="419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Form Adı</w:t>
            </w:r>
          </w:p>
        </w:tc>
        <w:tc>
          <w:tcPr>
            <w:tcW w:w="215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Dolduran</w:t>
            </w:r>
          </w:p>
        </w:tc>
        <w:tc>
          <w:tcPr>
            <w:tcW w:w="124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Saklama</w:t>
            </w:r>
          </w:p>
        </w:tc>
      </w:tr>
      <w:tr w:rsidR="00792F62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FRM-ÜR-07</w:t>
            </w:r>
          </w:p>
        </w:tc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Distilasyon Proses Kaydı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Operatör + Üretim Sorumlusu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5 yıl</w:t>
            </w:r>
          </w:p>
        </w:tc>
      </w:tr>
    </w:tbl>
    <w:p w:rsidR="00792F62" w:rsidRDefault="00792F62"/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ONAY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792F62"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Hazırlayan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Kontrol Eden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Üretim Sorumlusu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Yücel EKER</w:t>
            </w:r>
          </w:p>
        </w:tc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Onaylayan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Mesul Müdür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Salih ÖZKAN</w:t>
            </w:r>
          </w:p>
        </w:tc>
      </w:tr>
      <w:tr w:rsidR="00792F62">
        <w:tc>
          <w:tcPr>
            <w:tcW w:w="3213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792F62" w:rsidRDefault="00792F62">
            <w:pPr>
              <w:spacing w:before="40" w:after="40"/>
            </w:pPr>
          </w:p>
        </w:tc>
        <w:tc>
          <w:tcPr>
            <w:tcW w:w="3213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792F62" w:rsidRDefault="00792F62">
            <w:pPr>
              <w:spacing w:before="40" w:after="40"/>
            </w:pPr>
          </w:p>
        </w:tc>
        <w:tc>
          <w:tcPr>
            <w:tcW w:w="3213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792F62" w:rsidRDefault="00792F62">
            <w:pPr>
              <w:spacing w:before="40" w:after="40"/>
            </w:pPr>
          </w:p>
        </w:tc>
      </w:tr>
      <w:tr w:rsidR="00792F62"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</w:tr>
    </w:tbl>
    <w:p w:rsidR="00792F62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792F62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STANDART OPERASYON PROSEDÜRÜ</w:t>
            </w:r>
          </w:p>
          <w:p w:rsidR="00792F62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CBD Kristalizasyonu (İzolat ≥ %99)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SOP-ÜR-08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39"/>
        <w:gridCol w:w="2775"/>
        <w:gridCol w:w="2492"/>
        <w:gridCol w:w="2322"/>
      </w:tblGrid>
      <w:tr w:rsidR="00792F62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Hazırlayan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İrem ERÇELİK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Onaylayan (MM)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Salih ÖZKAN</w:t>
            </w:r>
          </w:p>
        </w:tc>
      </w:tr>
      <w:tr w:rsidR="00792F62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Birim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Kalite Güvence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Revizyon Tarihi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—</w:t>
            </w:r>
          </w:p>
        </w:tc>
      </w:tr>
    </w:tbl>
    <w:p w:rsidR="00792F62" w:rsidRDefault="00792F62"/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1. AMAÇ</w:t>
      </w:r>
    </w:p>
    <w:p w:rsidR="00792F62" w:rsidRDefault="00000000">
      <w:pPr>
        <w:spacing w:after="60"/>
      </w:pPr>
      <w:r>
        <w:rPr>
          <w:rFonts w:cs="Arial"/>
          <w:color w:val="000000"/>
        </w:rPr>
        <w:t>CBD distilatından kristalizasyon ve yıkama yoluyla ≥ %99 saflıkta CBD izolat elde etmek.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2. KAPSAM</w:t>
      </w:r>
    </w:p>
    <w:p w:rsidR="00792F62" w:rsidRDefault="00000000">
      <w:pPr>
        <w:spacing w:after="60"/>
      </w:pPr>
      <w:r>
        <w:rPr>
          <w:rFonts w:cs="Arial"/>
          <w:color w:val="000000"/>
        </w:rPr>
        <w:t>İzolat üretimine yönlendirilen tüm CBD distilat batch'leri.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3. SORUMLULAR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Operatör: Çözme, kristalizasyon, süzme ve kurutmayı yürütür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Üretim Sorumlusu (Yücel EKER): Operasyonu yürütür, parametreleri kaydeder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KG-KK Sorumlusu (İrem ERÇELİK): Kayıtları inceler ve onaylar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Mesul Müdür (Salih ÖZKAN): Nihai onayı verir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4. İLGİLİ DOKÜMANLAR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SOP-ÜR-07 Kısa Yol Distilasyon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SOP-ÜR-12 Ambalajlama ve Etiketleme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SOP-DE-04 Parlayıcı ve Yanıcı Madde Depolama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SOP-KK-11 Kalıntı Çözücü ve Kontaminasyon Kontrolü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5. PROSEDÜR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5.1. Çözme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Distilatı Reaktör 2'ye aktarın ve net ağırlığı kaydedin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Heptan ekleyin (oran ≈ 1:2 a/h)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45–50 °C'de karıştırarak tam çözünme sağlayın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Çözelti berrak değilse 1 µm filtreden geçirin</w:t>
      </w:r>
    </w:p>
    <w:p w:rsidR="00792F62" w:rsidRDefault="00000000">
      <w:pPr>
        <w:pBdr>
          <w:left w:val="single" w:sz="18" w:space="0" w:color="CC0000"/>
        </w:pBdr>
        <w:shd w:val="clear" w:color="auto" w:fill="FFEBEE"/>
        <w:spacing w:before="80"/>
        <w:ind w:left="160" w:right="160"/>
      </w:pPr>
      <w:r>
        <w:rPr>
          <w:rFonts w:cs="Arial"/>
          <w:b/>
          <w:i/>
          <w:color w:val="CC0000"/>
          <w:sz w:val="18"/>
        </w:rPr>
        <w:t xml:space="preserve">⚠  </w:t>
      </w:r>
      <w:r>
        <w:rPr>
          <w:rFonts w:cs="Arial"/>
          <w:i/>
          <w:color w:val="000000"/>
          <w:sz w:val="18"/>
        </w:rPr>
        <w:t>Heptan yüksek derecede parlayıcıdır. İşlem ex-proof ekipmanla, çalışan havalandırma altında ve topraklanmış kaplarla yürütülür. Alanda yangın söndürücü erişilebilir olmalıdır.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5.2. Kristalizasyon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Kademeli soğutma: 50 °C → 20 °C (2 saat) → −10 °C (4 saat)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Kristal oluşumu başladığında karıştırmayı en düşük devre alın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Toplam kristalizasyon süresi: 24–48 saat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Kristal gelişimini 8 saatte bir gözle kontrol edin ve kaydedin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5.3. Süzme ve Yıkama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Kristalleri vakum süzme ile ana çözeltiden ayırın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Soğuk heptan ile (≤ 0 °C) en az iki kez yıkayın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Ana çözeltiyi ayrı kapta toplayın; geri kazanım veya fire kaydına alın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5.4. Kurutma ve Kalite Doğrulama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Vakumlu kurutma: 35–40 °C, ≤ 50 mbar, 8–12 saat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Kurutulmuş izolattan numune alın (10 g) ve KK'ya teslim edin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Kabul kriterleri: CBD saflığı ≥ %99,0; kalıntı heptan ≤ 5.000 ppm; görünüm beyaz–kırık beyaz kristal toz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Kriterler sağlanmazsa yeniden kristalizasyon uygulayın (en fazla 2 tekrar)</w:t>
      </w:r>
    </w:p>
    <w:p w:rsidR="00792F62" w:rsidRDefault="00000000">
      <w:pPr>
        <w:pBdr>
          <w:left w:val="single" w:sz="18" w:space="0" w:color="2E7D6B"/>
        </w:pBdr>
        <w:shd w:val="clear" w:color="auto" w:fill="E8F5E9"/>
        <w:spacing w:before="80"/>
        <w:ind w:left="160" w:right="160"/>
      </w:pPr>
      <w:r>
        <w:rPr>
          <w:rFonts w:cs="Arial"/>
          <w:b/>
          <w:i/>
          <w:color w:val="2E7D6B"/>
          <w:sz w:val="18"/>
        </w:rPr>
        <w:t xml:space="preserve">✓  </w:t>
      </w:r>
      <w:r>
        <w:rPr>
          <w:rFonts w:cs="Arial"/>
          <w:i/>
          <w:color w:val="000000"/>
          <w:sz w:val="18"/>
        </w:rPr>
        <w:t>Tüm kabul kriterleri sağlandığında izolat, ambalajlama prosesine (SOP-ÜR-12) aktarılabilir.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6. İLGİLİ FORMLAR</w:t>
      </w:r>
    </w:p>
    <w:p w:rsidR="00792F62" w:rsidRDefault="00000000">
      <w:pPr>
        <w:spacing w:after="60"/>
      </w:pPr>
      <w:r>
        <w:rPr>
          <w:rFonts w:cs="Arial"/>
          <w:color w:val="000000"/>
        </w:rPr>
        <w:lastRenderedPageBreak/>
        <w:t>Aşağıdaki formlar bu prosedürün ayrılmaz ekidir ve ayrı yayımlanan Form ve Kayıt Seti içinde yer alır. Formlar bağımsız revizyona tabidir (SOP-KG-01).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4190"/>
        <w:gridCol w:w="2152"/>
        <w:gridCol w:w="1246"/>
      </w:tblGrid>
      <w:tr w:rsidR="00792F62">
        <w:tc>
          <w:tcPr>
            <w:tcW w:w="204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Form Kodu</w:t>
            </w:r>
          </w:p>
        </w:tc>
        <w:tc>
          <w:tcPr>
            <w:tcW w:w="419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Form Adı</w:t>
            </w:r>
          </w:p>
        </w:tc>
        <w:tc>
          <w:tcPr>
            <w:tcW w:w="215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Dolduran</w:t>
            </w:r>
          </w:p>
        </w:tc>
        <w:tc>
          <w:tcPr>
            <w:tcW w:w="124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Saklama</w:t>
            </w:r>
          </w:p>
        </w:tc>
      </w:tr>
      <w:tr w:rsidR="00792F62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FRM-ÜR-08</w:t>
            </w:r>
          </w:p>
        </w:tc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Kristalizasyon Proses Kaydı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Operatör + Üretim Sorumlusu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5 yıl</w:t>
            </w:r>
          </w:p>
        </w:tc>
      </w:tr>
    </w:tbl>
    <w:p w:rsidR="00792F62" w:rsidRDefault="00792F62"/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ONAY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792F62"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Hazırlayan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Kontrol Eden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Üretim Sorumlusu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Yücel EKER</w:t>
            </w:r>
          </w:p>
        </w:tc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Onaylayan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Mesul Müdür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Salih ÖZKAN</w:t>
            </w:r>
          </w:p>
        </w:tc>
      </w:tr>
      <w:tr w:rsidR="00792F62">
        <w:tc>
          <w:tcPr>
            <w:tcW w:w="3213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792F62" w:rsidRDefault="00792F62">
            <w:pPr>
              <w:spacing w:before="40" w:after="40"/>
            </w:pPr>
          </w:p>
        </w:tc>
        <w:tc>
          <w:tcPr>
            <w:tcW w:w="3213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792F62" w:rsidRDefault="00792F62">
            <w:pPr>
              <w:spacing w:before="40" w:after="40"/>
            </w:pPr>
          </w:p>
        </w:tc>
        <w:tc>
          <w:tcPr>
            <w:tcW w:w="3213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792F62" w:rsidRDefault="00792F62">
            <w:pPr>
              <w:spacing w:before="40" w:after="40"/>
            </w:pPr>
          </w:p>
        </w:tc>
      </w:tr>
      <w:tr w:rsidR="00792F62"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</w:tr>
    </w:tbl>
    <w:p w:rsidR="00792F62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792F62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STANDART OPERASYON PROSEDÜRÜ</w:t>
            </w:r>
          </w:p>
          <w:p w:rsidR="00792F62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Proses İçi Kontroller ve Kabul Kriterleri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SOP-ÜR-09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39"/>
        <w:gridCol w:w="2775"/>
        <w:gridCol w:w="2492"/>
        <w:gridCol w:w="2322"/>
      </w:tblGrid>
      <w:tr w:rsidR="00792F62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Hazırlayan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İrem ERÇELİK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Onaylayan (MM)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Salih ÖZKAN</w:t>
            </w:r>
          </w:p>
        </w:tc>
      </w:tr>
      <w:tr w:rsidR="00792F62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Birim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Kalite Güvence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Revizyon Tarihi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—</w:t>
            </w:r>
          </w:p>
        </w:tc>
      </w:tr>
    </w:tbl>
    <w:p w:rsidR="00792F62" w:rsidRDefault="00792F62"/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1. AMAÇ</w:t>
      </w:r>
    </w:p>
    <w:p w:rsidR="00792F62" w:rsidRDefault="00000000">
      <w:pPr>
        <w:spacing w:after="60"/>
      </w:pPr>
      <w:r>
        <w:rPr>
          <w:rFonts w:cs="Arial"/>
          <w:color w:val="000000"/>
        </w:rPr>
        <w:t>Üretimin her aşamasında ürünün tanımlı kabul kriterlerini karşıladığını doğrulamak; kriter dışı sonuçlarda uygulanacak eylemleri belirlemek.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2. KAPSAM</w:t>
      </w:r>
    </w:p>
    <w:p w:rsidR="00792F62" w:rsidRDefault="00000000">
      <w:pPr>
        <w:spacing w:after="60"/>
      </w:pPr>
      <w:r>
        <w:rPr>
          <w:rFonts w:cs="Arial"/>
          <w:color w:val="000000"/>
        </w:rPr>
        <w:t>SOP-ÜR-03 ile SOP-ÜR-08 arasındaki tüm proses adımları.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3. SORUMLULAR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Operatör: Proses içi numuneyi alır ve teslim eder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Üretim Sorumlusu (Yücel EKER): Operasyonu yürütür, parametreleri kaydeder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KG-KK Sorumlusu (İrem ERÇELİK): Kayıtları inceler ve onaylar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Mesul Müdür (Salih ÖZKAN): Nihai onayı verir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4. İLGİLİ DOKÜMANLAR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SOP-KK-07 Proses İçi Kontrol Numuneleri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SOP-KG-04 Sapma ve Uygunsuzluk Yönetimi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SOP-KG-03 CAPA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SPEC-02 Ara Ürün Spesifikasyonları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5. PROSEDÜR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5.1. Kontrol Noktaları ve Kabul Kriterleri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1"/>
        <w:gridCol w:w="2268"/>
        <w:gridCol w:w="2608"/>
        <w:gridCol w:w="1928"/>
      </w:tblGrid>
      <w:tr w:rsidR="00792F62">
        <w:tc>
          <w:tcPr>
            <w:tcW w:w="204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Proses Adımı</w:t>
            </w:r>
          </w:p>
        </w:tc>
        <w:tc>
          <w:tcPr>
            <w:tcW w:w="2268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Kontrol Parametresi</w:t>
            </w:r>
          </w:p>
        </w:tc>
        <w:tc>
          <w:tcPr>
            <w:tcW w:w="2608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Kabul Kriteri</w:t>
            </w:r>
          </w:p>
        </w:tc>
        <w:tc>
          <w:tcPr>
            <w:tcW w:w="1928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Sıklık</w:t>
            </w:r>
          </w:p>
        </w:tc>
      </w:tr>
      <w:tr w:rsidR="00792F62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Ekstraksiyon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Basınç / Sıcaklık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300–350 bar / 50 °C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30 dakikada bir</w:t>
            </w:r>
          </w:p>
        </w:tc>
      </w:tr>
      <w:tr w:rsidR="00792F62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Ekstraksiyon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Verim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≥ %12 (hedef %15)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Her batch</w:t>
            </w:r>
          </w:p>
        </w:tc>
      </w:tr>
      <w:tr w:rsidR="00792F62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Vinterizasyon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Bekleme sıcaklığı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−20 °C ± 2 °C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4 saatte bir</w:t>
            </w:r>
          </w:p>
        </w:tc>
      </w:tr>
      <w:tr w:rsidR="00792F62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Vinterizasyon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Filtrat berraklığı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Berrak, partikülsüz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Her batch</w:t>
            </w:r>
          </w:p>
        </w:tc>
      </w:tr>
      <w:tr w:rsidR="00792F62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Etanol geri kazanım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Kalıntı etanol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≤ 5.000 ppm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Her batch</w:t>
            </w:r>
          </w:p>
        </w:tc>
      </w:tr>
      <w:tr w:rsidR="00792F62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Dekarboksilasyon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Dönüşüm oranı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≥ %95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Her batch</w:t>
            </w:r>
          </w:p>
        </w:tc>
      </w:tr>
      <w:tr w:rsidR="00792F62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Distilasyon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Toplam CBD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≥ %80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Her batch</w:t>
            </w:r>
          </w:p>
        </w:tc>
      </w:tr>
      <w:tr w:rsidR="00792F62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Distilasyon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Δ9-THC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≤ %0,3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Her batch</w:t>
            </w:r>
          </w:p>
        </w:tc>
      </w:tr>
      <w:tr w:rsidR="00792F62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Kristalizasyon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CBD saflığı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≥ %99,0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Her batch</w:t>
            </w:r>
          </w:p>
        </w:tc>
      </w:tr>
      <w:tr w:rsidR="00792F62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Kristalizasyon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Kalıntı heptan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≤ 5.000 ppm</w:t>
            </w:r>
          </w:p>
        </w:tc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Her batch</w:t>
            </w:r>
          </w:p>
        </w:tc>
      </w:tr>
    </w:tbl>
    <w:p w:rsidR="00792F62" w:rsidRDefault="00792F62"/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5.2. Numune Alma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Numune, SOP-KK-01'de tanımlı yöntem ve miktarlarla alınır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Numune kabı etiketlenir: içerik, batch no, numune alma tarihi, alındığı kap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Numune KK'ya tutanakla teslim edilir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lastRenderedPageBreak/>
        <w:t>5.3. Kriter Dışı Sonuç Yönetimi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Kriter dışı sonuç tespit edildiğinde proses adımı durdurulur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Sapma kaydı açılır (SOP-KG-04) ve ilgili batch karantinaya alınır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KG-KK Sorumlusu kök neden incelemesi başlatır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Yeniden işleme yalnızca Mesul Müdür onayı ile ve istisnai olarak yapılır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Karar ve gerekçe batch dosyasına eklenir</w:t>
      </w:r>
    </w:p>
    <w:p w:rsidR="00792F62" w:rsidRDefault="00000000">
      <w:pPr>
        <w:pBdr>
          <w:left w:val="single" w:sz="18" w:space="0" w:color="CC0000"/>
        </w:pBdr>
        <w:shd w:val="clear" w:color="auto" w:fill="FFEBEE"/>
        <w:spacing w:before="80"/>
        <w:ind w:left="160" w:right="160"/>
      </w:pPr>
      <w:r>
        <w:rPr>
          <w:rFonts w:cs="Arial"/>
          <w:b/>
          <w:i/>
          <w:color w:val="CC0000"/>
          <w:sz w:val="18"/>
        </w:rPr>
        <w:t xml:space="preserve">⚠  </w:t>
      </w:r>
      <w:r>
        <w:rPr>
          <w:rFonts w:cs="Arial"/>
          <w:i/>
          <w:color w:val="000000"/>
          <w:sz w:val="18"/>
        </w:rPr>
        <w:t>Kriter dışı bir sonuç, sapma kaydı kapatılmadan bir sonraki proses adımına aktarılamaz.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6. İLGİLİ FORMLAR</w:t>
      </w:r>
    </w:p>
    <w:p w:rsidR="00792F62" w:rsidRDefault="00000000">
      <w:pPr>
        <w:spacing w:after="60"/>
      </w:pPr>
      <w:r>
        <w:rPr>
          <w:rFonts w:cs="Arial"/>
          <w:color w:val="000000"/>
        </w:rPr>
        <w:t>Aşağıdaki formlar bu prosedürün ayrılmaz ekidir ve ayrı yayımlanan Form ve Kayıt Seti içinde yer alır. Formlar bağımsız revizyona tabidir (SOP-KG-01).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4190"/>
        <w:gridCol w:w="2152"/>
        <w:gridCol w:w="1246"/>
      </w:tblGrid>
      <w:tr w:rsidR="00792F62">
        <w:tc>
          <w:tcPr>
            <w:tcW w:w="204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Form Kodu</w:t>
            </w:r>
          </w:p>
        </w:tc>
        <w:tc>
          <w:tcPr>
            <w:tcW w:w="419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Form Adı</w:t>
            </w:r>
          </w:p>
        </w:tc>
        <w:tc>
          <w:tcPr>
            <w:tcW w:w="215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Dolduran</w:t>
            </w:r>
          </w:p>
        </w:tc>
        <w:tc>
          <w:tcPr>
            <w:tcW w:w="124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Saklama</w:t>
            </w:r>
          </w:p>
        </w:tc>
      </w:tr>
      <w:tr w:rsidR="00792F62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FRM-ÜR-09</w:t>
            </w:r>
          </w:p>
        </w:tc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Proses İçi Kontrol Kaydı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Üretim Sorumlusu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5 yıl</w:t>
            </w:r>
          </w:p>
        </w:tc>
      </w:tr>
    </w:tbl>
    <w:p w:rsidR="00792F62" w:rsidRDefault="00792F62"/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ONAY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792F62"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Hazırlayan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Kontrol Eden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Üretim Sorumlusu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Yücel EKER</w:t>
            </w:r>
          </w:p>
        </w:tc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Onaylayan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Mesul Müdür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Salih ÖZKAN</w:t>
            </w:r>
          </w:p>
        </w:tc>
      </w:tr>
      <w:tr w:rsidR="00792F62">
        <w:tc>
          <w:tcPr>
            <w:tcW w:w="3213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792F62" w:rsidRDefault="00792F62">
            <w:pPr>
              <w:spacing w:before="40" w:after="40"/>
            </w:pPr>
          </w:p>
        </w:tc>
        <w:tc>
          <w:tcPr>
            <w:tcW w:w="3213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792F62" w:rsidRDefault="00792F62">
            <w:pPr>
              <w:spacing w:before="40" w:after="40"/>
            </w:pPr>
          </w:p>
        </w:tc>
        <w:tc>
          <w:tcPr>
            <w:tcW w:w="3213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792F62" w:rsidRDefault="00792F62">
            <w:pPr>
              <w:spacing w:before="40" w:after="40"/>
            </w:pPr>
          </w:p>
        </w:tc>
      </w:tr>
      <w:tr w:rsidR="00792F62"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</w:tr>
    </w:tbl>
    <w:p w:rsidR="00792F62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792F62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STANDART OPERASYON PROSEDÜRÜ</w:t>
            </w:r>
          </w:p>
          <w:p w:rsidR="00792F62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Bulk (Dökme) Ürün Muhafaza ve Etiketleme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SOP-ÜR-10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39"/>
        <w:gridCol w:w="2775"/>
        <w:gridCol w:w="2492"/>
        <w:gridCol w:w="2322"/>
      </w:tblGrid>
      <w:tr w:rsidR="00792F62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Hazırlayan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İrem ERÇELİK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Onaylayan (MM)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Salih ÖZKAN</w:t>
            </w:r>
          </w:p>
        </w:tc>
      </w:tr>
      <w:tr w:rsidR="00792F62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Birim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Kalite Güvence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Revizyon Tarihi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—</w:t>
            </w:r>
          </w:p>
        </w:tc>
      </w:tr>
    </w:tbl>
    <w:p w:rsidR="00792F62" w:rsidRDefault="00792F62"/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1. AMAÇ</w:t>
      </w:r>
    </w:p>
    <w:p w:rsidR="00792F62" w:rsidRDefault="00000000">
      <w:pPr>
        <w:spacing w:after="60"/>
      </w:pPr>
      <w:r>
        <w:rPr>
          <w:rFonts w:cs="Arial"/>
          <w:color w:val="000000"/>
        </w:rPr>
        <w:t>Ambalajlama öncesi elde edilen bulk ürünün uygun kaplarda, kapalı ve izlenebilir biçimde muhafaza edilmesini sağlamak.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2. KAPSAM</w:t>
      </w:r>
    </w:p>
    <w:p w:rsidR="00792F62" w:rsidRDefault="00000000">
      <w:pPr>
        <w:spacing w:after="60"/>
      </w:pPr>
      <w:r>
        <w:rPr>
          <w:rFonts w:cs="Arial"/>
          <w:color w:val="000000"/>
        </w:rPr>
        <w:t>Distilat ve izolat formundaki tüm bulk ürünler.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3. SORUMLULAR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Operatör: Bulk kabını hazırlar, doldurur ve etiketler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Üretim Sorumlusu (Yücel EKER): Operasyonu yürütür, parametreleri kaydeder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KG-KK Sorumlusu (İrem ERÇELİK): Kayıtları inceler ve onaylar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Mesul Müdür (Salih ÖZKAN): Nihai onayı verir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4. İLGİLİ DOKÜMANLAR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SOP-ÜR-12 Ambalajlama ve Etiketleme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SOP-DE-02 Bitmiş Ürün Depolama ve Karantina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SOP-ÜR-17 THC İçeren Madde Güvenliği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5. PROSEDÜR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5.1. Kap Seçimi ve Hazırlık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Bulk kapları gıda/farma uyumlu, temiz, kuru ve hasarsız olmalıdır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Kap ağzı tam kapalı ve sızdırmaz olmalıdır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Işığa duyarlı ürünler için ışık geçirmez kap kullanılır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5.2. Etiket İçeriği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Ürün adı ve formu (CBD Distilat / CBD İzolat)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Seri (batch) numarası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Üretim tarihi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Net ağırlık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Statü: KARANTİNA / SERBEST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Saklama koşulu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Dolduran personel adı ve parafı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5.3. Muhafaza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Bulk ürün, KK serbest bırakma kararına kadar karantina alanında tutulur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Kannabinoid içeren bulk ürün kilitli alanda muhafaza edilir (SOP-ÜR-17)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Saklama alanı sıcaklık ve nem koşulları izlenir ve kaydedilir (SOP-TE-09)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Bulk ürün raf ve palet üzerinde, yer ve duvarla teması kesilmiş şekilde durur</w:t>
      </w:r>
    </w:p>
    <w:p w:rsidR="00792F62" w:rsidRDefault="00000000">
      <w:pPr>
        <w:pBdr>
          <w:left w:val="single" w:sz="18" w:space="0" w:color="CC0000"/>
        </w:pBdr>
        <w:shd w:val="clear" w:color="auto" w:fill="FFEBEE"/>
        <w:spacing w:before="80"/>
        <w:ind w:left="160" w:right="160"/>
      </w:pPr>
      <w:r>
        <w:rPr>
          <w:rFonts w:cs="Arial"/>
          <w:b/>
          <w:i/>
          <w:color w:val="CC0000"/>
          <w:sz w:val="18"/>
        </w:rPr>
        <w:t xml:space="preserve">⚠  </w:t>
      </w:r>
      <w:r>
        <w:rPr>
          <w:rFonts w:cs="Arial"/>
          <w:i/>
          <w:color w:val="000000"/>
          <w:sz w:val="18"/>
        </w:rPr>
        <w:t>Etiketsiz veya statüsü belirsiz hiçbir bulk kap üretim alanında veya depoda bulunamaz. Tespit edilmesi hâlinde derhal karantinaya alınır.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6. İLGİLİ FORMLAR</w:t>
      </w:r>
    </w:p>
    <w:p w:rsidR="00792F62" w:rsidRDefault="00000000">
      <w:pPr>
        <w:spacing w:after="60"/>
      </w:pPr>
      <w:r>
        <w:rPr>
          <w:rFonts w:cs="Arial"/>
          <w:color w:val="000000"/>
        </w:rPr>
        <w:t>Aşağıdaki formlar bu prosedürün ayrılmaz ekidir ve ayrı yayımlanan Form ve Kayıt Seti içinde yer alır. Formlar bağımsız revizyona tabidir (SOP-KG-01).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4190"/>
        <w:gridCol w:w="2152"/>
        <w:gridCol w:w="1246"/>
      </w:tblGrid>
      <w:tr w:rsidR="00792F62">
        <w:tc>
          <w:tcPr>
            <w:tcW w:w="204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Form Kodu</w:t>
            </w:r>
          </w:p>
        </w:tc>
        <w:tc>
          <w:tcPr>
            <w:tcW w:w="419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Form Adı</w:t>
            </w:r>
          </w:p>
        </w:tc>
        <w:tc>
          <w:tcPr>
            <w:tcW w:w="215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Dolduran</w:t>
            </w:r>
          </w:p>
        </w:tc>
        <w:tc>
          <w:tcPr>
            <w:tcW w:w="124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Saklama</w:t>
            </w:r>
          </w:p>
        </w:tc>
      </w:tr>
      <w:tr w:rsidR="00792F62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FRM-ÜR-10</w:t>
            </w:r>
          </w:p>
        </w:tc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Bulk Ürün Muhafaza ve Etiket Kaydı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Operatör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5 yıl</w:t>
            </w:r>
          </w:p>
        </w:tc>
      </w:tr>
    </w:tbl>
    <w:p w:rsidR="00792F62" w:rsidRDefault="00792F62"/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ONAY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792F62"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Hazırlayan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Kontrol Eden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Üretim Sorumlusu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Yücel EKER</w:t>
            </w:r>
          </w:p>
        </w:tc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Onaylayan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Mesul Müdür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Salih ÖZKAN</w:t>
            </w:r>
          </w:p>
        </w:tc>
      </w:tr>
      <w:tr w:rsidR="00792F62">
        <w:tc>
          <w:tcPr>
            <w:tcW w:w="3213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792F62" w:rsidRDefault="00792F62">
            <w:pPr>
              <w:spacing w:before="40" w:after="40"/>
            </w:pPr>
          </w:p>
        </w:tc>
        <w:tc>
          <w:tcPr>
            <w:tcW w:w="3213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792F62" w:rsidRDefault="00792F62">
            <w:pPr>
              <w:spacing w:before="40" w:after="40"/>
            </w:pPr>
          </w:p>
        </w:tc>
        <w:tc>
          <w:tcPr>
            <w:tcW w:w="3213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792F62" w:rsidRDefault="00792F62">
            <w:pPr>
              <w:spacing w:before="40" w:after="40"/>
            </w:pPr>
          </w:p>
        </w:tc>
      </w:tr>
      <w:tr w:rsidR="00792F62"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</w:tr>
    </w:tbl>
    <w:p w:rsidR="00792F62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792F62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STANDART OPERASYON PROSEDÜRÜ</w:t>
            </w:r>
          </w:p>
          <w:p w:rsidR="00792F62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Hat Temizliği (Line Clearance) ve Hat/Ekipman Tanımlama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SOP-ÜR-11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39"/>
        <w:gridCol w:w="2775"/>
        <w:gridCol w:w="2492"/>
        <w:gridCol w:w="2322"/>
      </w:tblGrid>
      <w:tr w:rsidR="00792F62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Hazırlayan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İrem ERÇELİK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Onaylayan (MM)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Salih ÖZKAN</w:t>
            </w:r>
          </w:p>
        </w:tc>
      </w:tr>
      <w:tr w:rsidR="00792F62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Birim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Kalite Güvence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Revizyon Tarihi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—</w:t>
            </w:r>
          </w:p>
        </w:tc>
      </w:tr>
    </w:tbl>
    <w:p w:rsidR="00792F62" w:rsidRDefault="00792F62"/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1. AMAÇ</w:t>
      </w:r>
    </w:p>
    <w:p w:rsidR="00792F62" w:rsidRDefault="00000000">
      <w:pPr>
        <w:spacing w:after="60"/>
      </w:pPr>
      <w:r>
        <w:rPr>
          <w:rFonts w:cs="Arial"/>
          <w:color w:val="000000"/>
        </w:rPr>
        <w:t>Bir üretim veya ambalajlama işlemine başlamadan önce hatta önceki ürüne ait malzeme, etiket veya dokümanın kalmadığını doğrulamak; hat ve ekipmanların işlem gören ürünle tanımlanmasını sağlamak.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2. KAPSAM</w:t>
      </w:r>
    </w:p>
    <w:p w:rsidR="00792F62" w:rsidRDefault="00000000">
      <w:pPr>
        <w:spacing w:after="60"/>
      </w:pPr>
      <w:r>
        <w:rPr>
          <w:rFonts w:cs="Arial"/>
          <w:color w:val="000000"/>
        </w:rPr>
        <w:t>Tüm üretim alanları, üretim ekipmanları ve ambalajlama hatları.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3. SORUMLULAR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Üretim Sorumlusu (Yücel EKER): Hat temizliğini yürütür ve formu imzalar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KG-KK Sorumlusu (İrem ERÇELİK): Hat temizliğini bağımsız olarak doğrular ve imzalar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Operatör: Fiili temizlik ve kaldırma işlemlerini yapar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4. İLGİLİ DOKÜMANLAR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SOP-TE-01 Ekipman Temizleme ve Sanitizasyon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SOP-ÜR-12 Ambalajlama ve Etiketleme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ETK-01 Ekipman Durum Etiketleri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5. PROSEDÜR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5.1. Hat Temizliği Kontrol Kalemleri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Önceki ürüne ait ham madde, ara ürün veya bulk kabı kalmamış olmalı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Önceki ürüne ait basılı etiket, kutu veya ambalaj malzemesi kalmamış olmalı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Önceki ürüne ait batch kayıt formu ve dokümanlar hattan kaldırılmış olmalı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Ekipman ve çalışma yüzeyleri temizlenmiş ve "TEMİZ" etiketi asılmış olmalı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Atık kapları boşaltılmış olmalı</w:t>
      </w:r>
    </w:p>
    <w:p w:rsidR="00792F62" w:rsidRDefault="00000000">
      <w:pPr>
        <w:pBdr>
          <w:left w:val="single" w:sz="18" w:space="0" w:color="CC0000"/>
        </w:pBdr>
        <w:shd w:val="clear" w:color="auto" w:fill="FFEBEE"/>
        <w:spacing w:before="80"/>
        <w:ind w:left="160" w:right="160"/>
      </w:pPr>
      <w:r>
        <w:rPr>
          <w:rFonts w:cs="Arial"/>
          <w:b/>
          <w:i/>
          <w:color w:val="CC0000"/>
          <w:sz w:val="18"/>
        </w:rPr>
        <w:t xml:space="preserve">⚠  </w:t>
      </w:r>
      <w:r>
        <w:rPr>
          <w:rFonts w:cs="Arial"/>
          <w:i/>
          <w:color w:val="000000"/>
          <w:sz w:val="18"/>
        </w:rPr>
        <w:t>Hat temizliği iki kişi tarafından — Üretim Sorumlusu ve KG-KK Sorumlusu — imzalanmadan hiçbir üretim veya ambalajlama işlemine başlanamaz.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5.2. Hat ve Ekipman Tanımlama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Her üretim alanı, ekipman ve ambalajlama hattı üzerine hat durum kartı asılır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Kart üzerinde işlem gören ürünün adı ve seri numarası yer alır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İşlem bittiğinde kart kaldırılır ve hat "BOŞ" statüsüne alınır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Ekipman durum etiketleri kullanılır: TEMİZ / KİRLİ / BAKIMDA / ARIZALI / KULLANMAYIN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5.3. İki Farklı Ürünün Aynı Anda İşlenmesi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Aynı hatta iki farklı ürünün etiketi veya malzemesi aynı anda bulunamaz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Ürün geçişlerinde tam hat temizliği zorunludur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Kenevir içeren ürünler ile diğer ürünler arasında geçiş varsa temizlik validasyonu sonuçları esas alınır (SOP-KG-10)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6. İLGİLİ FORMLAR</w:t>
      </w:r>
    </w:p>
    <w:p w:rsidR="00792F62" w:rsidRDefault="00000000">
      <w:pPr>
        <w:spacing w:after="60"/>
      </w:pPr>
      <w:r>
        <w:rPr>
          <w:rFonts w:cs="Arial"/>
          <w:color w:val="000000"/>
        </w:rPr>
        <w:t>Aşağıdaki formlar bu prosedürün ayrılmaz ekidir ve ayrı yayımlanan Form ve Kayıt Seti içinde yer alır. Formlar bağımsız revizyona tabidir (SOP-KG-01).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4190"/>
        <w:gridCol w:w="2152"/>
        <w:gridCol w:w="1246"/>
      </w:tblGrid>
      <w:tr w:rsidR="00792F62">
        <w:tc>
          <w:tcPr>
            <w:tcW w:w="204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Form Kodu</w:t>
            </w:r>
          </w:p>
        </w:tc>
        <w:tc>
          <w:tcPr>
            <w:tcW w:w="419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Form Adı</w:t>
            </w:r>
          </w:p>
        </w:tc>
        <w:tc>
          <w:tcPr>
            <w:tcW w:w="215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Dolduran</w:t>
            </w:r>
          </w:p>
        </w:tc>
        <w:tc>
          <w:tcPr>
            <w:tcW w:w="124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Saklama</w:t>
            </w:r>
          </w:p>
        </w:tc>
      </w:tr>
      <w:tr w:rsidR="00792F62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FRM-ÜR-11</w:t>
            </w:r>
          </w:p>
        </w:tc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Hat Temizliği (Line Clearance) Formu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Üretim Sorumlusu + KG-KK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5 yıl</w:t>
            </w:r>
          </w:p>
        </w:tc>
      </w:tr>
    </w:tbl>
    <w:p w:rsidR="00792F62" w:rsidRDefault="00792F62"/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ONAY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792F62"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Hazırlayan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Kontrol Eden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Üretim Sorumlusu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Yücel EKER</w:t>
            </w:r>
          </w:p>
        </w:tc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Onaylayan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Mesul Müdür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Salih ÖZKAN</w:t>
            </w:r>
          </w:p>
        </w:tc>
      </w:tr>
      <w:tr w:rsidR="00792F62">
        <w:tc>
          <w:tcPr>
            <w:tcW w:w="3213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792F62" w:rsidRDefault="00792F62">
            <w:pPr>
              <w:spacing w:before="40" w:after="40"/>
            </w:pPr>
          </w:p>
        </w:tc>
        <w:tc>
          <w:tcPr>
            <w:tcW w:w="3213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792F62" w:rsidRDefault="00792F62">
            <w:pPr>
              <w:spacing w:before="40" w:after="40"/>
            </w:pPr>
          </w:p>
        </w:tc>
        <w:tc>
          <w:tcPr>
            <w:tcW w:w="3213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792F62" w:rsidRDefault="00792F62">
            <w:pPr>
              <w:spacing w:before="40" w:after="40"/>
            </w:pPr>
          </w:p>
        </w:tc>
      </w:tr>
      <w:tr w:rsidR="00792F62"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</w:tr>
    </w:tbl>
    <w:p w:rsidR="00792F62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792F62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STANDART OPERASYON PROSEDÜRÜ</w:t>
            </w:r>
          </w:p>
          <w:p w:rsidR="00792F62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Ambalajlama ve Etiketleme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SOP-ÜR-12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39"/>
        <w:gridCol w:w="2775"/>
        <w:gridCol w:w="2492"/>
        <w:gridCol w:w="2322"/>
      </w:tblGrid>
      <w:tr w:rsidR="00792F62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Hazırlayan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İrem ERÇELİK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Onaylayan (MM)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Salih ÖZKAN</w:t>
            </w:r>
          </w:p>
        </w:tc>
      </w:tr>
      <w:tr w:rsidR="00792F62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Birim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Kalite Güvence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Revizyon Tarihi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—</w:t>
            </w:r>
          </w:p>
        </w:tc>
      </w:tr>
    </w:tbl>
    <w:p w:rsidR="00792F62" w:rsidRDefault="00792F62"/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1. AMAÇ</w:t>
      </w:r>
    </w:p>
    <w:p w:rsidR="00792F62" w:rsidRDefault="00000000">
      <w:pPr>
        <w:spacing w:after="60"/>
      </w:pPr>
      <w:r>
        <w:rPr>
          <w:rFonts w:cs="Arial"/>
          <w:color w:val="000000"/>
        </w:rPr>
        <w:t>Bitmiş ürünün doğru ambalaj malzemesiyle, mevzuata uygun etiket bilgileriyle paketlenmesini; etiket karışıklığının ve etiket kaybının önlenmesini sağlamak.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2. KAPSAM</w:t>
      </w:r>
    </w:p>
    <w:p w:rsidR="00792F62" w:rsidRDefault="00000000">
      <w:pPr>
        <w:spacing w:after="60"/>
      </w:pPr>
      <w:r>
        <w:rPr>
          <w:rFonts w:cs="Arial"/>
          <w:color w:val="000000"/>
        </w:rPr>
        <w:t>Distilat ve izolat formundaki tüm bitmiş ürünler.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3. SORUMLULAR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Operatör: Ambalajlama ve etiketleme işlemini yürütür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Depo Sorumlusu: Ambalaj malzemesi ve basılı etiket stoğunu yönetir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Üretim Sorumlusu (Yücel EKER): Operasyonu yürütür, parametreleri kaydeder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KG-KK Sorumlusu (İrem ERÇELİK): Kayıtları inceler ve onaylar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Mesul Müdür (Salih ÖZKAN): Nihai onayı verir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4. İLGİLİ DOKÜMANLAR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SOP-ÜR-11 Hat Temizliği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SOP-KK-03 Ambalaj Malzemesi Kabul Kontrolü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SOP-ÜR-13 Seri Üretim Kaydı ve Ürün Serbest Bırakma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SPEC-01 Ambalaj Spesifikasyonu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5. PROSEDÜR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5.1. Ambalajlama Öncesi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Hat temizliği tamamlanmış ve imzalanmış olmalıdır (SOP-ÜR-11)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Kullanılacak etiketler sayılarak teslim alınır ve teslim adedi kaydedilir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Ambalaj malzemesinin KK kabul onayı taşıdığı doğrulanır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5.2. Ambalaj Yapısı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İç ambalaj: şeffaf, gıda/farma uyumlu, vakumlanmış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Dış ambalaj: ışık geçirmeyen nitelikte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Dış ambalaj üzerinde üretim bilgilerini içeren etiket bulunur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İç ambalajlama işlemi üretim alanı ile aynı koşullarda yapılır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Her ambalajın net ağırlığı kalibre teraziyle tartılır ve kaydedilir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5.3. Etiket İçeriği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Ürün adı ve formu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Seri (batch) numarası ve üretim tarihi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Net miktar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Kannabinoid içeriği (analiz sertifikasına atıfla)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Son kullanma / yeniden test tarihi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Saklama koşulu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Üretici unvanı ve adresi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İzin/bildirim referansları ve QR kod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5.4. Ambalajlama Sırasında Kontroller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Ambalajın genel görünüşü ve bütünlüğü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Doğru ürün ve doğru ambalaj malzemesinin kullanıldığı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Etiket basımının doğruluğu ve okunabilirliği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Vakum ve mühür bütünlüğü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lastRenderedPageBreak/>
        <w:t>5.5. Etiket Mutabakatı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Teslim alınan etiket adedi = kullanılan + iade edilen + imha edilen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Mutabakat sağlanmazsa ambalajlama durdurulur ve uygunsuzluk kaydı açılır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Hatalı basılmış etiketler kayıt altına alınarak imha edilir (SOP-ÜR-15)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Basılı etiketler kullanım dışında kilitli dolapta saklanır</w:t>
      </w:r>
    </w:p>
    <w:p w:rsidR="00792F62" w:rsidRDefault="00000000">
      <w:pPr>
        <w:pBdr>
          <w:left w:val="single" w:sz="18" w:space="0" w:color="CC0000"/>
        </w:pBdr>
        <w:shd w:val="clear" w:color="auto" w:fill="FFEBEE"/>
        <w:spacing w:before="80"/>
        <w:ind w:left="160" w:right="160"/>
      </w:pPr>
      <w:r>
        <w:rPr>
          <w:rFonts w:cs="Arial"/>
          <w:b/>
          <w:i/>
          <w:color w:val="CC0000"/>
          <w:sz w:val="18"/>
        </w:rPr>
        <w:t xml:space="preserve">⚠  </w:t>
      </w:r>
      <w:r>
        <w:rPr>
          <w:rFonts w:cs="Arial"/>
          <w:i/>
          <w:color w:val="000000"/>
          <w:sz w:val="18"/>
        </w:rPr>
        <w:t>Etiket mutabakatında fark sıfır olmalıdır. Sıfırdan farklı her sonuç, kapatılmadan seri serbest bırakılamaz.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6. İLGİLİ FORMLAR</w:t>
      </w:r>
    </w:p>
    <w:p w:rsidR="00792F62" w:rsidRDefault="00000000">
      <w:pPr>
        <w:spacing w:after="60"/>
      </w:pPr>
      <w:r>
        <w:rPr>
          <w:rFonts w:cs="Arial"/>
          <w:color w:val="000000"/>
        </w:rPr>
        <w:t>Aşağıdaki formlar bu prosedürün ayrılmaz ekidir ve ayrı yayımlanan Form ve Kayıt Seti içinde yer alır. Formlar bağımsız revizyona tabidir (SOP-KG-01).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4190"/>
        <w:gridCol w:w="2152"/>
        <w:gridCol w:w="1246"/>
      </w:tblGrid>
      <w:tr w:rsidR="00792F62">
        <w:tc>
          <w:tcPr>
            <w:tcW w:w="204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Form Kodu</w:t>
            </w:r>
          </w:p>
        </w:tc>
        <w:tc>
          <w:tcPr>
            <w:tcW w:w="419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Form Adı</w:t>
            </w:r>
          </w:p>
        </w:tc>
        <w:tc>
          <w:tcPr>
            <w:tcW w:w="215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Dolduran</w:t>
            </w:r>
          </w:p>
        </w:tc>
        <w:tc>
          <w:tcPr>
            <w:tcW w:w="124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Saklama</w:t>
            </w:r>
          </w:p>
        </w:tc>
      </w:tr>
      <w:tr w:rsidR="00792F62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FRM-ÜR-12</w:t>
            </w:r>
          </w:p>
        </w:tc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Ambalajlama ve Etiket Mutabakat Formu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Üretim Sorumlusu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5 yıl</w:t>
            </w:r>
          </w:p>
        </w:tc>
      </w:tr>
    </w:tbl>
    <w:p w:rsidR="00792F62" w:rsidRDefault="00792F62"/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ONAY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792F62"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Hazırlayan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Kontrol Eden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Üretim Sorumlusu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Yücel EKER</w:t>
            </w:r>
          </w:p>
        </w:tc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Onaylayan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Mesul Müdür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Salih ÖZKAN</w:t>
            </w:r>
          </w:p>
        </w:tc>
      </w:tr>
      <w:tr w:rsidR="00792F62">
        <w:tc>
          <w:tcPr>
            <w:tcW w:w="3213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792F62" w:rsidRDefault="00792F62">
            <w:pPr>
              <w:spacing w:before="40" w:after="40"/>
            </w:pPr>
          </w:p>
        </w:tc>
        <w:tc>
          <w:tcPr>
            <w:tcW w:w="3213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792F62" w:rsidRDefault="00792F62">
            <w:pPr>
              <w:spacing w:before="40" w:after="40"/>
            </w:pPr>
          </w:p>
        </w:tc>
        <w:tc>
          <w:tcPr>
            <w:tcW w:w="3213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792F62" w:rsidRDefault="00792F62">
            <w:pPr>
              <w:spacing w:before="40" w:after="40"/>
            </w:pPr>
          </w:p>
        </w:tc>
      </w:tr>
      <w:tr w:rsidR="00792F62"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</w:tr>
    </w:tbl>
    <w:p w:rsidR="00792F62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792F62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STANDART OPERASYON PROSEDÜRÜ</w:t>
            </w:r>
          </w:p>
          <w:p w:rsidR="00792F62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Seri Üretim Kaydı ve Ürün Serbest Bırakma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SOP-ÜR-13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39"/>
        <w:gridCol w:w="2775"/>
        <w:gridCol w:w="2492"/>
        <w:gridCol w:w="2322"/>
      </w:tblGrid>
      <w:tr w:rsidR="00792F62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Hazırlayan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İrem ERÇELİK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Onaylayan (MM)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Salih ÖZKAN</w:t>
            </w:r>
          </w:p>
        </w:tc>
      </w:tr>
      <w:tr w:rsidR="00792F62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Birim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Kalite Güvence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Revizyon Tarihi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—</w:t>
            </w:r>
          </w:p>
        </w:tc>
      </w:tr>
    </w:tbl>
    <w:p w:rsidR="00792F62" w:rsidRDefault="00792F62"/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1. AMAÇ</w:t>
      </w:r>
    </w:p>
    <w:p w:rsidR="00792F62" w:rsidRDefault="00000000">
      <w:pPr>
        <w:spacing w:after="60"/>
      </w:pPr>
      <w:r>
        <w:rPr>
          <w:rFonts w:cs="Arial"/>
          <w:color w:val="000000"/>
        </w:rPr>
        <w:t>Her seri için üretim ve kalite kayıtlarının eksiksiz derlenmesini; ürünün yalnızca tüm kabul kriterleri sağlandığında ve Mesul Müdür onayıyla serbest bırakılmasını sağlamak.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2. KAPSAM</w:t>
      </w:r>
    </w:p>
    <w:p w:rsidR="00792F62" w:rsidRDefault="00000000">
      <w:pPr>
        <w:spacing w:after="60"/>
      </w:pPr>
      <w:r>
        <w:rPr>
          <w:rFonts w:cs="Arial"/>
          <w:color w:val="000000"/>
        </w:rPr>
        <w:t>Tesiste üretilen tüm seriler.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3. SORUMLULAR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Üretim Sorumlusu (Yücel EKER): Seri dosyasını derler ve eksiksizliğini beyan eder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KG-KK Sorumlusu (İrem ERÇELİK): Kayıt bütünlüğünü denetler, KK serbest bırakma kararını verir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Mesul Müdür (Salih ÖZKAN): Nihai serbest bırakma kararını verir ve imzalar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4. İLGİLİ DOKÜMANLAR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SOP-ÜR-01 … SOP-ÜR-12 Üretim prosedürleri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SOP-KK-08 Bitmiş Ürün Analizi ve KK Serbest Bırakma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SOP-KG-03 CAPA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SOP-ÜR-16 BÜTS Bildirimleri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5. PROSEDÜR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5.1. Seri Dosyasının Derlenmesi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Vardiya başlangıç kontrol formu (FRM-ÜR-01)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Tartım ve çift kontrol formu (FRM-ÜR-02)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Tüm proses kayıtları (FRM-ÜR-03 … FRM-ÜR-08)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Proses içi kontrol kaydı (FRM-ÜR-09)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Ham madde giriş kalite kontrol raporu (SOP-KK-02)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Bitmiş ürün analiz raporları (SOP-KK-08)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Hat temizliği ve etiket mutabakat kayıtları (FRM-ÜR-11, FRM-ÜR-12)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Varsa sapma, uygunsuzluk ve CAPA kayıtları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Fire ve kayıp kaydı (FRM-ÜR-15)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5.2. Kütle Denkliği (Mass Balance)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Girdi ham madde ağırlığı ile çıktı + fire + numune toplamı karşılaştırılır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Kabul aralığı: %98–102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Aralık dışı sonuçlarda serbest bırakma yapılmaz; araştırma başlatılır</w:t>
      </w:r>
    </w:p>
    <w:p w:rsidR="00792F62" w:rsidRDefault="00000000">
      <w:pPr>
        <w:pBdr>
          <w:left w:val="single" w:sz="18" w:space="0" w:color="CC0000"/>
        </w:pBdr>
        <w:shd w:val="clear" w:color="auto" w:fill="FFEBEE"/>
        <w:spacing w:before="80"/>
        <w:ind w:left="160" w:right="160"/>
      </w:pPr>
      <w:r>
        <w:rPr>
          <w:rFonts w:cs="Arial"/>
          <w:b/>
          <w:i/>
          <w:color w:val="CC0000"/>
          <w:sz w:val="18"/>
        </w:rPr>
        <w:t xml:space="preserve">⚠  </w:t>
      </w:r>
      <w:r>
        <w:rPr>
          <w:rFonts w:cs="Arial"/>
          <w:i/>
          <w:color w:val="000000"/>
          <w:sz w:val="18"/>
        </w:rPr>
        <w:t>Kütle denkliği kabul aralığı dışında olan hiçbir seri, araştırma tamamlanmadan serbest bırakılamaz. Açıklanamayan kayıp Kuruma bildirilir.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5.3. Serbest Bırakma Kararı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KG-KK Sorumlusu seri dosyasını kontrol listesi üzerinden madde madde inceler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Tüm analiz sonuçlarının spesifikasyon içinde olduğu doğrulanır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Açık sapma veya kapanmamış CAPA varsa karar ertelenir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Mesul Müdür nihai kararı verir: SERBEST BIRAKILDI / REDDEDİLDİ / BEKLEMEDE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5.4. Karar Sonrası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Serbest bırakılan ürünün statü etiketi "KARANTİNA"dan "SERBEST"e çevrilir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Reddedilen ürün SOP-KK-09 kapsamında ret alanına alınır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Seri dosyası arşivlenir ve en az 5 yıl saklanır (SOP-KG-01)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BÜTS bildirimi yapılır (SOP-ÜR-16)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lastRenderedPageBreak/>
        <w:t>6. İLGİLİ FORMLAR</w:t>
      </w:r>
    </w:p>
    <w:p w:rsidR="00792F62" w:rsidRDefault="00000000">
      <w:pPr>
        <w:spacing w:after="60"/>
      </w:pPr>
      <w:r>
        <w:rPr>
          <w:rFonts w:cs="Arial"/>
          <w:color w:val="000000"/>
        </w:rPr>
        <w:t>Aşağıdaki formlar bu prosedürün ayrılmaz ekidir ve ayrı yayımlanan Form ve Kayıt Seti içinde yer alır. Formlar bağımsız revizyona tabidir (SOP-KG-01).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4190"/>
        <w:gridCol w:w="2152"/>
        <w:gridCol w:w="1246"/>
      </w:tblGrid>
      <w:tr w:rsidR="00792F62">
        <w:tc>
          <w:tcPr>
            <w:tcW w:w="204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Form Kodu</w:t>
            </w:r>
          </w:p>
        </w:tc>
        <w:tc>
          <w:tcPr>
            <w:tcW w:w="419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Form Adı</w:t>
            </w:r>
          </w:p>
        </w:tc>
        <w:tc>
          <w:tcPr>
            <w:tcW w:w="215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Dolduran</w:t>
            </w:r>
          </w:p>
        </w:tc>
        <w:tc>
          <w:tcPr>
            <w:tcW w:w="124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Saklama</w:t>
            </w:r>
          </w:p>
        </w:tc>
      </w:tr>
      <w:tr w:rsidR="00792F62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FRM-ÜR-13</w:t>
            </w:r>
          </w:p>
        </w:tc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Seri Serbest Bırakma Formu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KG-KK + Mesul Müdür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5 yıl</w:t>
            </w:r>
          </w:p>
        </w:tc>
      </w:tr>
      <w:tr w:rsidR="00792F62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FRM-ÜR-20</w:t>
            </w:r>
          </w:p>
        </w:tc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Kütle Denkliği (Mass Balance) Formu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Üretim Sorumlusu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5 yıl</w:t>
            </w:r>
          </w:p>
        </w:tc>
      </w:tr>
    </w:tbl>
    <w:p w:rsidR="00792F62" w:rsidRDefault="00792F62"/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ONAY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792F62"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Hazırlayan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Kontrol Eden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Üretim Sorumlusu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Yücel EKER</w:t>
            </w:r>
          </w:p>
        </w:tc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Onaylayan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Mesul Müdür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Salih ÖZKAN</w:t>
            </w:r>
          </w:p>
        </w:tc>
      </w:tr>
      <w:tr w:rsidR="00792F62">
        <w:tc>
          <w:tcPr>
            <w:tcW w:w="3213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792F62" w:rsidRDefault="00792F62">
            <w:pPr>
              <w:spacing w:before="40" w:after="40"/>
            </w:pPr>
          </w:p>
        </w:tc>
        <w:tc>
          <w:tcPr>
            <w:tcW w:w="3213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792F62" w:rsidRDefault="00792F62">
            <w:pPr>
              <w:spacing w:before="40" w:after="40"/>
            </w:pPr>
          </w:p>
        </w:tc>
        <w:tc>
          <w:tcPr>
            <w:tcW w:w="3213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792F62" w:rsidRDefault="00792F62">
            <w:pPr>
              <w:spacing w:before="40" w:after="40"/>
            </w:pPr>
          </w:p>
        </w:tc>
      </w:tr>
      <w:tr w:rsidR="00792F62"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</w:tr>
    </w:tbl>
    <w:p w:rsidR="00792F62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792F62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STANDART OPERASYON PROSEDÜRÜ</w:t>
            </w:r>
          </w:p>
          <w:p w:rsidR="00792F62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Sevkiyat ve Kapalı Zincir Yönetimi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SOP-ÜR-14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39"/>
        <w:gridCol w:w="2775"/>
        <w:gridCol w:w="2492"/>
        <w:gridCol w:w="2322"/>
      </w:tblGrid>
      <w:tr w:rsidR="00792F62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Hazırlayan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İrem ERÇELİK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Onaylayan (MM)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Salih ÖZKAN</w:t>
            </w:r>
          </w:p>
        </w:tc>
      </w:tr>
      <w:tr w:rsidR="00792F62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Birim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Kalite Güvence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Revizyon Tarihi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—</w:t>
            </w:r>
          </w:p>
        </w:tc>
      </w:tr>
    </w:tbl>
    <w:p w:rsidR="00792F62" w:rsidRDefault="00792F62"/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1. AMAÇ</w:t>
      </w:r>
    </w:p>
    <w:p w:rsidR="00792F62" w:rsidRDefault="00000000">
      <w:pPr>
        <w:spacing w:after="60"/>
      </w:pPr>
      <w:r>
        <w:rPr>
          <w:rFonts w:cs="Arial"/>
          <w:color w:val="000000"/>
        </w:rPr>
        <w:t>Serbest bırakılmış ürünün yalnızca onaylı taşıyıcılar aracılığıyla ve kapalı zincir esasına uygun şekilde sevk edilmesini; sevkiyat bilgilerinin eksiksiz kayıt altına alınmasını sağlamak.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2. KAPSAM</w:t>
      </w:r>
    </w:p>
    <w:p w:rsidR="00792F62" w:rsidRDefault="00000000">
      <w:pPr>
        <w:spacing w:after="60"/>
      </w:pPr>
      <w:r>
        <w:rPr>
          <w:rFonts w:cs="Arial"/>
          <w:color w:val="000000"/>
        </w:rPr>
        <w:t>Tesisten çıkan tüm bitmiş ürün ve kenevir bileşeni sevkiyatları.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3. SORUMLULAR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Mesul Müdür (Salih ÖZKAN): Sevkiyat onayını verir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KG-KK Sorumlusu (İrem ERÇELİK): Ürün statüsünü ve belge bütünlüğünü doğrular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Depo Sorumlusu: Yükleme ve teslim işlemini yürütür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4. İLGİLİ DOKÜMANLAR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SOP-ÜR-13 Seri Üretim Kaydı ve Ürün Serbest Bırakma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SOP-ÜR-16 BÜTS Bildirimleri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SOP-KG-08 Tedarikçi Değerlendirme ve Onay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SOP-DE-05 Mal Kabul ve Sevkiyat Alanı Yönetimi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5. PROSEDÜR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5.1. Sevkiyat Öncesi Kontroller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Ürünün SERBEST statüsünde olduğu doğrulanır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Analiz sertifikası ve seri belgelerinin hazır olduğu doğrulanır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Ambalaj bütünlüğü ve etiket doğruluğu kontrol edilir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Taşıyıcının onaylı taşıyıcı listesinde yer aldığı doğrulanır</w:t>
      </w:r>
    </w:p>
    <w:p w:rsidR="00792F62" w:rsidRDefault="00000000">
      <w:pPr>
        <w:pBdr>
          <w:left w:val="single" w:sz="18" w:space="0" w:color="CC0000"/>
        </w:pBdr>
        <w:shd w:val="clear" w:color="auto" w:fill="FFEBEE"/>
        <w:spacing w:before="80"/>
        <w:ind w:left="160" w:right="160"/>
      </w:pPr>
      <w:r>
        <w:rPr>
          <w:rFonts w:cs="Arial"/>
          <w:b/>
          <w:i/>
          <w:color w:val="CC0000"/>
          <w:sz w:val="18"/>
        </w:rPr>
        <w:t xml:space="preserve">⚠  </w:t>
      </w:r>
      <w:r>
        <w:rPr>
          <w:rFonts w:cs="Arial"/>
          <w:i/>
          <w:color w:val="000000"/>
          <w:sz w:val="18"/>
        </w:rPr>
        <w:t>Serbest bırakılmamış, karantina veya ret statüsündeki hiçbir ürün sevk edilemez.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5.2. Kapalı Zincir Esasları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Ürün mühürlü ambalajda ve mühür numarası kayıtlı olarak sevk edilir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Araç yükleme alanı kamera ile izlenir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Yükleme sırasında ürün dış ortama ve iklim koşullarına maruz bırakılmaz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Teslim alan tarafın kimlik ve yetki bilgisi kaydedilir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Sevkiyat evrakı iki nüsha düzenlenir; bir nüsha tesiste kalır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5.3. Kayıt ve Bildirim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Sevk edilen ürüne ilişkin tüm bilgiler BÜTS'e eksiksiz kaydedilir (SOP-ÜR-16)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Dağıtım kayıtları, geri çekme durumunda ulaşılabilir olacak şekilde tutulur (SOP-KG-07)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Alıcı adres ve iletişim bilgileri dağıtım kaydında yer alır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6. İLGİLİ FORMLAR</w:t>
      </w:r>
    </w:p>
    <w:p w:rsidR="00792F62" w:rsidRDefault="00000000">
      <w:pPr>
        <w:spacing w:after="60"/>
      </w:pPr>
      <w:r>
        <w:rPr>
          <w:rFonts w:cs="Arial"/>
          <w:color w:val="000000"/>
        </w:rPr>
        <w:t>Aşağıdaki formlar bu prosedürün ayrılmaz ekidir ve ayrı yayımlanan Form ve Kayıt Seti içinde yer alır. Formlar bağımsız revizyona tabidir (SOP-KG-01).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4190"/>
        <w:gridCol w:w="2152"/>
        <w:gridCol w:w="1246"/>
      </w:tblGrid>
      <w:tr w:rsidR="00792F62">
        <w:tc>
          <w:tcPr>
            <w:tcW w:w="204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Form Kodu</w:t>
            </w:r>
          </w:p>
        </w:tc>
        <w:tc>
          <w:tcPr>
            <w:tcW w:w="419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Form Adı</w:t>
            </w:r>
          </w:p>
        </w:tc>
        <w:tc>
          <w:tcPr>
            <w:tcW w:w="215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Dolduran</w:t>
            </w:r>
          </w:p>
        </w:tc>
        <w:tc>
          <w:tcPr>
            <w:tcW w:w="124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Saklama</w:t>
            </w:r>
          </w:p>
        </w:tc>
      </w:tr>
      <w:tr w:rsidR="00792F62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FRM-ÜR-14</w:t>
            </w:r>
          </w:p>
        </w:tc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Sevkiyat ve Kapalı Zincir Formu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Depo Sorumlusu + KG-KK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5 yıl</w:t>
            </w:r>
          </w:p>
        </w:tc>
      </w:tr>
    </w:tbl>
    <w:p w:rsidR="00792F62" w:rsidRDefault="00792F62"/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lastRenderedPageBreak/>
        <w:t>ONAY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792F62"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Hazırlayan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Kontrol Eden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Üretim Sorumlusu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Yücel EKER</w:t>
            </w:r>
          </w:p>
        </w:tc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Onaylayan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Mesul Müdür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Salih ÖZKAN</w:t>
            </w:r>
          </w:p>
        </w:tc>
      </w:tr>
      <w:tr w:rsidR="00792F62">
        <w:tc>
          <w:tcPr>
            <w:tcW w:w="3213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792F62" w:rsidRDefault="00792F62">
            <w:pPr>
              <w:spacing w:before="40" w:after="40"/>
            </w:pPr>
          </w:p>
        </w:tc>
        <w:tc>
          <w:tcPr>
            <w:tcW w:w="3213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792F62" w:rsidRDefault="00792F62">
            <w:pPr>
              <w:spacing w:before="40" w:after="40"/>
            </w:pPr>
          </w:p>
        </w:tc>
        <w:tc>
          <w:tcPr>
            <w:tcW w:w="3213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792F62" w:rsidRDefault="00792F62">
            <w:pPr>
              <w:spacing w:before="40" w:after="40"/>
            </w:pPr>
          </w:p>
        </w:tc>
      </w:tr>
      <w:tr w:rsidR="00792F62"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</w:tr>
    </w:tbl>
    <w:p w:rsidR="00792F62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792F62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STANDART OPERASYON PROSEDÜRÜ</w:t>
            </w:r>
          </w:p>
          <w:p w:rsidR="00792F62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Fire, Kayıp ve İmha Yönetimi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SOP-ÜR-15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39"/>
        <w:gridCol w:w="2775"/>
        <w:gridCol w:w="2492"/>
        <w:gridCol w:w="2322"/>
      </w:tblGrid>
      <w:tr w:rsidR="00792F62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Hazırlayan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İrem ERÇELİK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Onaylayan (MM)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Salih ÖZKAN</w:t>
            </w:r>
          </w:p>
        </w:tc>
      </w:tr>
      <w:tr w:rsidR="00792F62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Birim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Kalite Güvence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Revizyon Tarihi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—</w:t>
            </w:r>
          </w:p>
        </w:tc>
      </w:tr>
    </w:tbl>
    <w:p w:rsidR="00792F62" w:rsidRDefault="00792F62"/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1. AMAÇ</w:t>
      </w:r>
    </w:p>
    <w:p w:rsidR="00792F62" w:rsidRDefault="00000000">
      <w:pPr>
        <w:spacing w:after="60"/>
      </w:pPr>
      <w:r>
        <w:rPr>
          <w:rFonts w:cs="Arial"/>
          <w:color w:val="000000"/>
        </w:rPr>
        <w:t>Üretim süreçlerinde oluşan fire, kayıp ve imha edilecek malzemenin tanımlanması, tartılması, gerekçelendirilerek kayıt altına alınması ve mevzuata uygun biçimde bertaraf edilmesini sağlamak.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2. KAPSAM</w:t>
      </w:r>
    </w:p>
    <w:p w:rsidR="00792F62" w:rsidRDefault="00000000">
      <w:pPr>
        <w:spacing w:after="60"/>
      </w:pPr>
      <w:r>
        <w:rPr>
          <w:rFonts w:cs="Arial"/>
          <w:color w:val="000000"/>
        </w:rPr>
        <w:t>Ham madde posası, filtre keki, distilasyon kuyruk ve dip kalıntısı, ana çözelti, hatalı etiket ve ambalaj, ret ürün, süresi dolmuş malzeme ve saklama süresi dolan şahit numuneler.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3. SORUMLULAR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Operatör: Fire malzemesini tartar ve etiketler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Depo Sorumlusu: İmha bekleyen malzemenin kilitli alanda muhafazasını sağlar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Üretim Sorumlusu (Yücel EKER): Operasyonu yürütür, parametreleri kaydeder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KG-KK Sorumlusu (İrem ERÇELİK): Kayıtları inceler ve onaylar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Mesul Müdür (Salih ÖZKAN): Nihai onayı verir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4. İLGİLİ DOKÜMANLAR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SOP-ÜR-13 Seri Üretim Kaydı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SOP-ÜR-16 BÜTS Bildirimleri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SOP-TE-07 Atık Yönetimi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SOP-KK-10 Şahit Numune Saklama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5. PROSEDÜR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5.1. Fire Tanımlama ve Tartım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Her proses adımında oluşan fire, oluştuğu anda kalibre teraziyle tartılır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Fire kabı üzerine seri no, proses adımı, tarih ve ağırlık yazılır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Fire, üretim alanından ayrı ve kilitli "İMHA BEKLEYEN" alanına alınır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Fire oranı proses bazında hesaplanır ve tarihsel ortalama ile karşılaştırılır</w:t>
      </w:r>
    </w:p>
    <w:p w:rsidR="00792F62" w:rsidRDefault="00000000">
      <w:pPr>
        <w:pBdr>
          <w:left w:val="single" w:sz="18" w:space="0" w:color="CC0000"/>
        </w:pBdr>
        <w:shd w:val="clear" w:color="auto" w:fill="FFEBEE"/>
        <w:spacing w:before="80"/>
        <w:ind w:left="160" w:right="160"/>
      </w:pPr>
      <w:r>
        <w:rPr>
          <w:rFonts w:cs="Arial"/>
          <w:b/>
          <w:i/>
          <w:color w:val="CC0000"/>
          <w:sz w:val="18"/>
        </w:rPr>
        <w:t xml:space="preserve">⚠  </w:t>
      </w:r>
      <w:r>
        <w:rPr>
          <w:rFonts w:cs="Arial"/>
          <w:i/>
          <w:color w:val="000000"/>
          <w:sz w:val="18"/>
        </w:rPr>
        <w:t>Kannabinoid içeren fire malzemesi genel atık ile birlikte bertaraf edilemez. Kilitli alanda, kayıt altında ve lisanslı bertaraf yöntemiyle işlem görür.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5.2. Fire Oranının Gerekçelendirilmesi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Fire oranları Mesul Müdür tarafından gerekçelendirilerek tutanağa bağlanır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Fire oranı tarihsel ortalamanın %20 üzerine çıkarsa sapma kaydı açılır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Kök neden analizi yapılır ve CAPA başlatılır (SOP-KG-03)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5.3. Kayıp ve Suistimal Şüphesi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Açıklanamayan kayıp, hırsızlık veya suistimal şüphesi tespit edildiğinde derhal Mesul Müdür bilgilendirilir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Olay gecikmeksizin Kuruma yazılı olarak bildirilir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Kamera kayıtları ve erişim kayıtları incelenir (SOP-TE-12, SOP-ÜR-17)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İnceleme sonucu tutanağa bağlanır</w:t>
      </w:r>
    </w:p>
    <w:p w:rsidR="00792F62" w:rsidRDefault="00000000">
      <w:pPr>
        <w:pBdr>
          <w:left w:val="single" w:sz="18" w:space="0" w:color="CC0000"/>
        </w:pBdr>
        <w:shd w:val="clear" w:color="auto" w:fill="FFEBEE"/>
        <w:spacing w:before="80"/>
        <w:ind w:left="160" w:right="160"/>
      </w:pPr>
      <w:r>
        <w:rPr>
          <w:rFonts w:cs="Arial"/>
          <w:b/>
          <w:i/>
          <w:color w:val="CC0000"/>
          <w:sz w:val="18"/>
        </w:rPr>
        <w:t xml:space="preserve">⚠  </w:t>
      </w:r>
      <w:r>
        <w:rPr>
          <w:rFonts w:cs="Arial"/>
          <w:i/>
          <w:color w:val="000000"/>
          <w:sz w:val="18"/>
        </w:rPr>
        <w:t>Ürün veya ham madde kaybı ile hırsızlık/suistimal şüphesi durumunda Kuruma yazılı bildirim gecikmeksizin yapılır. Bu bildirim ertelenemez.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5.4. İmha Süreci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İmha talebi KG-KK Sorumlusu tarafından hazırlanır ve Mesul Müdür onayına sunulur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Gerekli hâllerde mevzuatın öngördüğü ön izin/bildirim tamamlanır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Uygunsuz kenevir ham maddesi, Tarım ve Orman Bakanlığı mevzuatı doğrultusunda Kontrol Heyeti/Teknik Ekip nezaretinde imha edilir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lastRenderedPageBreak/>
        <w:t>İmha en az iki tanık huzurunda gerçekleştirilir ve tutanağa bağlanır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Bertaraf firmasına teslim belgesi arşivlenir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İmha BÜTS'e bildirilir (SOP-ÜR-16)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6. İLGİLİ FORMLAR</w:t>
      </w:r>
    </w:p>
    <w:p w:rsidR="00792F62" w:rsidRDefault="00000000">
      <w:pPr>
        <w:spacing w:after="60"/>
      </w:pPr>
      <w:r>
        <w:rPr>
          <w:rFonts w:cs="Arial"/>
          <w:color w:val="000000"/>
        </w:rPr>
        <w:t>Aşağıdaki formlar bu prosedürün ayrılmaz ekidir ve ayrı yayımlanan Form ve Kayıt Seti içinde yer alır. Formlar bağımsız revizyona tabidir (SOP-KG-01).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4190"/>
        <w:gridCol w:w="2152"/>
        <w:gridCol w:w="1246"/>
      </w:tblGrid>
      <w:tr w:rsidR="00792F62">
        <w:tc>
          <w:tcPr>
            <w:tcW w:w="204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Form Kodu</w:t>
            </w:r>
          </w:p>
        </w:tc>
        <w:tc>
          <w:tcPr>
            <w:tcW w:w="419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Form Adı</w:t>
            </w:r>
          </w:p>
        </w:tc>
        <w:tc>
          <w:tcPr>
            <w:tcW w:w="215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Dolduran</w:t>
            </w:r>
          </w:p>
        </w:tc>
        <w:tc>
          <w:tcPr>
            <w:tcW w:w="124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Saklama</w:t>
            </w:r>
          </w:p>
        </w:tc>
      </w:tr>
      <w:tr w:rsidR="00792F62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FRM-ÜR-15</w:t>
            </w:r>
          </w:p>
        </w:tc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Fire ve Kayıp Kaydı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Üretim Sorumlusu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5 yıl</w:t>
            </w:r>
          </w:p>
        </w:tc>
      </w:tr>
      <w:tr w:rsidR="00792F62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FRM-ÜR-16</w:t>
            </w:r>
          </w:p>
        </w:tc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İmha Tutanağı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KG-KK + Mesul Müdür + Tanıklar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5 yıl</w:t>
            </w:r>
          </w:p>
        </w:tc>
      </w:tr>
    </w:tbl>
    <w:p w:rsidR="00792F62" w:rsidRDefault="00792F62"/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ONAY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792F62"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Hazırlayan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Kontrol Eden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Üretim Sorumlusu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Yücel EKER</w:t>
            </w:r>
          </w:p>
        </w:tc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Onaylayan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Mesul Müdür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Salih ÖZKAN</w:t>
            </w:r>
          </w:p>
        </w:tc>
      </w:tr>
      <w:tr w:rsidR="00792F62">
        <w:tc>
          <w:tcPr>
            <w:tcW w:w="3213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792F62" w:rsidRDefault="00792F62">
            <w:pPr>
              <w:spacing w:before="40" w:after="40"/>
            </w:pPr>
          </w:p>
        </w:tc>
        <w:tc>
          <w:tcPr>
            <w:tcW w:w="3213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792F62" w:rsidRDefault="00792F62">
            <w:pPr>
              <w:spacing w:before="40" w:after="40"/>
            </w:pPr>
          </w:p>
        </w:tc>
        <w:tc>
          <w:tcPr>
            <w:tcW w:w="3213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792F62" w:rsidRDefault="00792F62">
            <w:pPr>
              <w:spacing w:before="40" w:after="40"/>
            </w:pPr>
          </w:p>
        </w:tc>
      </w:tr>
      <w:tr w:rsidR="00792F62"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</w:tr>
    </w:tbl>
    <w:p w:rsidR="00792F62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792F62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STANDART OPERASYON PROSEDÜRÜ</w:t>
            </w:r>
          </w:p>
          <w:p w:rsidR="00792F62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Bitkisel Ürün Takip Sistemine (BÜTS) Bildirimler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SOP-ÜR-16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39"/>
        <w:gridCol w:w="2775"/>
        <w:gridCol w:w="2492"/>
        <w:gridCol w:w="2322"/>
      </w:tblGrid>
      <w:tr w:rsidR="00792F62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Hazırlayan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İrem ERÇELİK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Onaylayan (MM)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Salih ÖZKAN</w:t>
            </w:r>
          </w:p>
        </w:tc>
      </w:tr>
      <w:tr w:rsidR="00792F62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Birim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Kalite Güvence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Revizyon Tarihi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—</w:t>
            </w:r>
          </w:p>
        </w:tc>
      </w:tr>
    </w:tbl>
    <w:p w:rsidR="00792F62" w:rsidRDefault="00792F62"/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1. AMAÇ</w:t>
      </w:r>
    </w:p>
    <w:p w:rsidR="00792F62" w:rsidRDefault="00000000">
      <w:pPr>
        <w:spacing w:after="60"/>
      </w:pPr>
      <w:r>
        <w:rPr>
          <w:rFonts w:cs="Arial"/>
          <w:color w:val="000000"/>
        </w:rPr>
        <w:t>Üretim, stok, sevkiyat, iade, geri çekme, fire ve imha hareketlerine ilişkin bildirimlerin Kurumun Bitkisel Ürün Takip Sistemine (BÜTS) doğru, eksiksiz ve zamanında yapılmasını sağlamak.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2. KAPSAM</w:t>
      </w:r>
    </w:p>
    <w:p w:rsidR="00792F62" w:rsidRDefault="00000000">
      <w:pPr>
        <w:spacing w:after="60"/>
      </w:pPr>
      <w:r>
        <w:rPr>
          <w:rFonts w:cs="Arial"/>
          <w:color w:val="000000"/>
        </w:rPr>
        <w:t>Tesiste gerçekleşen tüm üretim, giriş, çıkış, fire, imha ve iade hareketleri.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3. SORUMLULAR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KG-KK Sorumlusu (İrem ERÇELİK): Bildirim verisini derler ve sisteme girer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Üretim Sorumlusu (Yücel EKER): Üretim ve fire verisini zamanında sağlar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Depo Sorumlusu: Stok, giriş ve çıkış verisini sağlar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Mesul Müdür (Salih ÖZKAN): Bildirimin doğruluğundan nihai olarak sorumludur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4. İLGİLİ DOKÜMANLAR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SOP-ÜR-13 Seri Üretim Kaydı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SOP-ÜR-14 Sevkiyat ve Kapalı Zincir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SOP-ÜR-15 Fire, Kayıp ve İmha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SOP-KG-12 Kuruma Bildirim ve Kurumsal İletişim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5. PROSEDÜR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5.1. Bildirime Tabi Bilgiler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Yıllık üretim miktarlarına ilişkin bilgiler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Stok durumu ve sevkiyat süreçlerine ilişkin bilgiler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Ürünlere yönelik geri çekme raporları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İade edilen ürünlere ilişkin bilgiler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Kenevirden elde edilen bileşen ham maddesine yönelik üretim, stok ve hareket bilgileri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Fire ve imha işlemlerine ilişkin kayıtlar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Kayıp, uygunsuzluk, hırsızlık veya suistimal şüphesi içeren tüm durumlar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Saklama süresi dolan bitmiş ürün numunelerinin imhası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Akredite laboratuvar analiz kayıtları ve analiz raporları</w:t>
      </w:r>
    </w:p>
    <w:p w:rsidR="00792F62" w:rsidRDefault="00000000">
      <w:pPr>
        <w:pBdr>
          <w:left w:val="single" w:sz="18" w:space="0" w:color="CC0000"/>
        </w:pBdr>
        <w:shd w:val="clear" w:color="auto" w:fill="FFEBEE"/>
        <w:spacing w:before="80"/>
        <w:ind w:left="160" w:right="160"/>
      </w:pPr>
      <w:r>
        <w:rPr>
          <w:rFonts w:cs="Arial"/>
          <w:b/>
          <w:i/>
          <w:color w:val="CC0000"/>
          <w:sz w:val="18"/>
        </w:rPr>
        <w:t xml:space="preserve">⚠  </w:t>
      </w:r>
      <w:r>
        <w:rPr>
          <w:rFonts w:cs="Arial"/>
          <w:i/>
          <w:color w:val="000000"/>
          <w:sz w:val="18"/>
        </w:rPr>
        <w:t>Kayıp, uygunsuzluk, hırsızlık ve suistimal şüphesi içeren durumlar BÜTS'e DERHAL bildirilir; periyodik bildirim dönemine bırakılamaz.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5.2. Veri Derleme ve Doğrulama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Üretim verisi seri serbest bırakma formundan (FRM-ÜR-13) alınır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Stok verisi depo kayıtlarından alınır ve fiziki sayımla mutabakatı yapılır (SOP-DE-03)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Fire ve imha verisi FRM-ÜR-15 ve FRM-ÜR-16'dan alınır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THC içeren maddeler için çift kayıt sistemi uygulanır: fiziki stok ile elektronik stok kayıtları tam uyumlu olmalıdır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Veriler bildirim öncesi KG-KK Sorumlusu tarafından çapraz kontrol edilir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5.3. Bildirimin Yapılması ve Kanıtlanması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Bildirim, Kurumun yayımladığı kılavuzlar doğrultusunda ve tanımlı süre içinde yapılır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Bildirim ekranı çıktısı ve referans numarası kanıt olarak arşivlenir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Bildirim takip kaydına tarih, saat, referans no ve bildirimi yapan kişi işlenir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Hatalı bildirim tespit edilirse düzeltme bildirimi yapılır ve gerekçesi kaydedilir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5.4. İzleme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lastRenderedPageBreak/>
        <w:t>Aylık bildirim tamamlılık kontrolü yapılır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Eksik veya geç bildirim tespit edilirse CAPA açılır (SOP-KG-03)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Bildirim kanalları ve süreleri, her mevzuat değişikliğinde gözden geçirilir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6. İLGİLİ FORMLAR</w:t>
      </w:r>
    </w:p>
    <w:p w:rsidR="00792F62" w:rsidRDefault="00000000">
      <w:pPr>
        <w:spacing w:after="60"/>
      </w:pPr>
      <w:r>
        <w:rPr>
          <w:rFonts w:cs="Arial"/>
          <w:color w:val="000000"/>
        </w:rPr>
        <w:t>Aşağıdaki formlar bu prosedürün ayrılmaz ekidir ve ayrı yayımlanan Form ve Kayıt Seti içinde yer alır. Formlar bağımsız revizyona tabidir (SOP-KG-01).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4190"/>
        <w:gridCol w:w="2152"/>
        <w:gridCol w:w="1246"/>
      </w:tblGrid>
      <w:tr w:rsidR="00792F62">
        <w:tc>
          <w:tcPr>
            <w:tcW w:w="204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Form Kodu</w:t>
            </w:r>
          </w:p>
        </w:tc>
        <w:tc>
          <w:tcPr>
            <w:tcW w:w="419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Form Adı</w:t>
            </w:r>
          </w:p>
        </w:tc>
        <w:tc>
          <w:tcPr>
            <w:tcW w:w="215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Dolduran</w:t>
            </w:r>
          </w:p>
        </w:tc>
        <w:tc>
          <w:tcPr>
            <w:tcW w:w="124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Saklama</w:t>
            </w:r>
          </w:p>
        </w:tc>
      </w:tr>
      <w:tr w:rsidR="00792F62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FRM-ÜR-17</w:t>
            </w:r>
          </w:p>
        </w:tc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BÜTS Bildirim Takip Kaydı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KG-KK Sorumlusu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5 yıl</w:t>
            </w:r>
          </w:p>
        </w:tc>
      </w:tr>
    </w:tbl>
    <w:p w:rsidR="00792F62" w:rsidRDefault="00792F62"/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ONAY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792F62"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Hazırlayan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Kontrol Eden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Üretim Sorumlusu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Yücel EKER</w:t>
            </w:r>
          </w:p>
        </w:tc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Onaylayan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Mesul Müdür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Salih ÖZKAN</w:t>
            </w:r>
          </w:p>
        </w:tc>
      </w:tr>
      <w:tr w:rsidR="00792F62">
        <w:tc>
          <w:tcPr>
            <w:tcW w:w="3213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792F62" w:rsidRDefault="00792F62">
            <w:pPr>
              <w:spacing w:before="40" w:after="40"/>
            </w:pPr>
          </w:p>
        </w:tc>
        <w:tc>
          <w:tcPr>
            <w:tcW w:w="3213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792F62" w:rsidRDefault="00792F62">
            <w:pPr>
              <w:spacing w:before="40" w:after="40"/>
            </w:pPr>
          </w:p>
        </w:tc>
        <w:tc>
          <w:tcPr>
            <w:tcW w:w="3213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792F62" w:rsidRDefault="00792F62">
            <w:pPr>
              <w:spacing w:before="40" w:after="40"/>
            </w:pPr>
          </w:p>
        </w:tc>
      </w:tr>
      <w:tr w:rsidR="00792F62"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</w:tr>
    </w:tbl>
    <w:p w:rsidR="00792F62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792F62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STANDART OPERASYON PROSEDÜRÜ</w:t>
            </w:r>
          </w:p>
          <w:p w:rsidR="00792F62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THC İçeren Madde Güvenliği ve Çapraz Bulaşma Önleme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SOP-ÜR-17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39"/>
        <w:gridCol w:w="2775"/>
        <w:gridCol w:w="2492"/>
        <w:gridCol w:w="2322"/>
      </w:tblGrid>
      <w:tr w:rsidR="00792F62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Hazırlayan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İrem ERÇELİK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Onaylayan (MM)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Salih ÖZKAN</w:t>
            </w:r>
          </w:p>
        </w:tc>
      </w:tr>
      <w:tr w:rsidR="00792F62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Birim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Kalite Güvence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Revizyon Tarihi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—</w:t>
            </w:r>
          </w:p>
        </w:tc>
      </w:tr>
    </w:tbl>
    <w:p w:rsidR="00792F62" w:rsidRDefault="00792F62"/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1. AMAÇ</w:t>
      </w:r>
    </w:p>
    <w:p w:rsidR="00792F62" w:rsidRDefault="00000000">
      <w:pPr>
        <w:spacing w:after="60"/>
      </w:pPr>
      <w:r>
        <w:rPr>
          <w:rFonts w:cs="Arial"/>
          <w:color w:val="000000"/>
        </w:rPr>
        <w:t>THC içeren kenevir bileşenlerinin ve ürünlerinin yetkisiz erişime karşı korunmasını, kilitli ve kontrollü alanlarda muhafazasını, çift kayıt sistemi ile izlenmesini ve çapraz bulaşmanın önlenmesini sağlamak.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2. KAPSAM</w:t>
      </w:r>
    </w:p>
    <w:p w:rsidR="00792F62" w:rsidRDefault="00000000">
      <w:pPr>
        <w:spacing w:after="60"/>
      </w:pPr>
      <w:r>
        <w:rPr>
          <w:rFonts w:cs="Arial"/>
          <w:color w:val="000000"/>
        </w:rPr>
        <w:t>THC içeren ham madde, ara ürün, proses içi ürün, bitmiş ürün, seri muhafaza numuneleri ve karantina ürünlerinin tamamı.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3. SORUMLULAR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Mesul Müdür (Salih ÖZKAN): Yetkili personel listesini onaylar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KG-KK Sorumlusu (İrem ERÇELİK): Erişim kayıtlarını ve stok mutabakatını denetler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Üretim Sorumlusu (Yücel EKER): Alan içi hareketleri kaydeder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Depo Sorumlusu: Kilitli alanın fiziki güvenliğini sağlar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4. İLGİLİ DOKÜMANLAR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SOP-TE-12 Tesis Güvenliği, Kamera ve Erişim Kontrolü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SOP-ÜR-16 BÜTS Bildirimleri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SOP-DE-03 Stok Kontrol ve Sayım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LST-03 THC Alanı Yetkili Personel Listesi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5. PROSEDÜR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5.1. Kilitli Alan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THC içeren tüm maddeler kilitli ve kontrollü alanda muhafaza edilir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Alan kamera ile kesintisiz izlenir; kayıtlar en az 1 yıl saklanır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Alanın anahtarı/erişim yetkisi yalnızca yetkilendirilmiş personeldedir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Alan içinde ham madde, ara ürün, bitmiş ürün ve karantina malzemesi ayrı bölmelerde tutulur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5.2. Erişim Kontrolü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Alana her giriş ve çıkış erişim kayıt defterine işlenir: tarih, saat, personel adı, giriş amacı, çıkarılan/konulan malzeme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Yetkisiz personel alana yalnızca yetkili personel refakatinde girebilir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Ziyaretçi ve yüklenici girişi Mesul Müdür onayı ile yapılır (SOP-PG-04)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Erişim kayıtları aylık olarak KG-KK Sorumlusu tarafından incelenir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5.3. Çift Kayıt Sistemi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THC içeren maddeler için fiziki stok kartı ve elektronik stok kaydı birlikte tutulur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İki kayıt arasında tam uyum sağlanır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Haftalık mutabakat yapılır ve tutanağa bağlanır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Uyumsuzluk tespit edilirse derhal araştırma başlatılır ve Mesul Müdür bilgilendirilir</w:t>
      </w:r>
    </w:p>
    <w:p w:rsidR="00792F62" w:rsidRDefault="00000000">
      <w:pPr>
        <w:pBdr>
          <w:left w:val="single" w:sz="18" w:space="0" w:color="CC0000"/>
        </w:pBdr>
        <w:shd w:val="clear" w:color="auto" w:fill="FFEBEE"/>
        <w:spacing w:before="80"/>
        <w:ind w:left="160" w:right="160"/>
      </w:pPr>
      <w:r>
        <w:rPr>
          <w:rFonts w:cs="Arial"/>
          <w:b/>
          <w:i/>
          <w:color w:val="CC0000"/>
          <w:sz w:val="18"/>
        </w:rPr>
        <w:t xml:space="preserve">⚠  </w:t>
      </w:r>
      <w:r>
        <w:rPr>
          <w:rFonts w:cs="Arial"/>
          <w:i/>
          <w:color w:val="000000"/>
          <w:sz w:val="18"/>
        </w:rPr>
        <w:t>Fiziki stok ile elektronik stok arasındaki her uyumsuzluk, açıklanamayan kayıp olarak değerlendirilir ve Kuruma bildirilir (SOP-ÜR-15).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5.4. Çapraz Bulaşma Önleme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CBD üretimi ile THC bulaş riski bulunan faaliyetler ayrı üretim alanlarında yürütülür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Kenevir içeren ürünlerin ekipmanları diğer ürünlerin ekipmanlarından fiziksel olarak ayrılmıştır ve yalnızca kenevir ürünlerine tahsis edilmiştir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Ortak ekipman kullanılması hâlinde kannabinoidler için temizlik validasyonu yapılır (SOP-KG-10)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Karantina ve ara stok alanları oluşturulur ve etiketlenir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lastRenderedPageBreak/>
        <w:t>Bu faaliyetlere ilişkin kamera kayıtları alınır ve saklanır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6. İLGİLİ FORMLAR</w:t>
      </w:r>
    </w:p>
    <w:p w:rsidR="00792F62" w:rsidRDefault="00000000">
      <w:pPr>
        <w:spacing w:after="60"/>
      </w:pPr>
      <w:r>
        <w:rPr>
          <w:rFonts w:cs="Arial"/>
          <w:color w:val="000000"/>
        </w:rPr>
        <w:t>Aşağıdaki formlar bu prosedürün ayrılmaz ekidir ve ayrı yayımlanan Form ve Kayıt Seti içinde yer alır. Formlar bağımsız revizyona tabidir (SOP-KG-01).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4190"/>
        <w:gridCol w:w="2152"/>
        <w:gridCol w:w="1246"/>
      </w:tblGrid>
      <w:tr w:rsidR="00792F62">
        <w:tc>
          <w:tcPr>
            <w:tcW w:w="204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Form Kodu</w:t>
            </w:r>
          </w:p>
        </w:tc>
        <w:tc>
          <w:tcPr>
            <w:tcW w:w="419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Form Adı</w:t>
            </w:r>
          </w:p>
        </w:tc>
        <w:tc>
          <w:tcPr>
            <w:tcW w:w="215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Dolduran</w:t>
            </w:r>
          </w:p>
        </w:tc>
        <w:tc>
          <w:tcPr>
            <w:tcW w:w="124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Saklama</w:t>
            </w:r>
          </w:p>
        </w:tc>
      </w:tr>
      <w:tr w:rsidR="00792F62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FRM-ÜR-18</w:t>
            </w:r>
          </w:p>
        </w:tc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THC Alanı Erişim Kayıt Defteri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Alana giren personel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5 yıl</w:t>
            </w:r>
          </w:p>
        </w:tc>
      </w:tr>
      <w:tr w:rsidR="00792F62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FRM-ÜR-19</w:t>
            </w:r>
          </w:p>
        </w:tc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THC Çift Kayıt Stok Mutabakat Formu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KG-KK Sorumlusu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5 yıl</w:t>
            </w:r>
          </w:p>
        </w:tc>
      </w:tr>
    </w:tbl>
    <w:p w:rsidR="00792F62" w:rsidRDefault="00792F62"/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ONAY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792F62"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Hazırlayan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Kontrol Eden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Üretim Sorumlusu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Yücel EKER</w:t>
            </w:r>
          </w:p>
        </w:tc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Onaylayan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Mesul Müdür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Salih ÖZKAN</w:t>
            </w:r>
          </w:p>
        </w:tc>
      </w:tr>
      <w:tr w:rsidR="00792F62">
        <w:tc>
          <w:tcPr>
            <w:tcW w:w="3213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792F62" w:rsidRDefault="00792F62">
            <w:pPr>
              <w:spacing w:before="40" w:after="40"/>
            </w:pPr>
          </w:p>
        </w:tc>
        <w:tc>
          <w:tcPr>
            <w:tcW w:w="3213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792F62" w:rsidRDefault="00792F62">
            <w:pPr>
              <w:spacing w:before="40" w:after="40"/>
            </w:pPr>
          </w:p>
        </w:tc>
        <w:tc>
          <w:tcPr>
            <w:tcW w:w="3213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792F62" w:rsidRDefault="00792F62">
            <w:pPr>
              <w:spacing w:before="40" w:after="40"/>
            </w:pPr>
          </w:p>
        </w:tc>
      </w:tr>
      <w:tr w:rsidR="00792F62"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</w:tr>
    </w:tbl>
    <w:p w:rsidR="00792F62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272"/>
        <w:gridCol w:w="2324"/>
      </w:tblGrid>
      <w:tr w:rsidR="00792F62">
        <w:tc>
          <w:tcPr>
            <w:tcW w:w="2041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lastRenderedPageBreak/>
              <w:t>İnsitu Yeşil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Teknolojiler A.Ş.</w:t>
            </w:r>
          </w:p>
        </w:tc>
        <w:tc>
          <w:tcPr>
            <w:tcW w:w="5272" w:type="dxa"/>
            <w:shd w:val="clear" w:color="auto" w:fill="1B3A5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8"/>
              </w:rPr>
              <w:t>STANDART OPERASYON PROSEDÜRÜ</w:t>
            </w:r>
          </w:p>
          <w:p w:rsidR="00792F62" w:rsidRDefault="00000000">
            <w:pPr>
              <w:spacing w:before="20" w:after="0"/>
              <w:jc w:val="center"/>
            </w:pPr>
            <w:r>
              <w:rPr>
                <w:rFonts w:cs="Arial"/>
                <w:b/>
                <w:color w:val="FFFFFF"/>
                <w:sz w:val="23"/>
              </w:rPr>
              <w:t>Hasat Sonrası İşlemler ve Kurutulmuş Kenevir Kabulü</w:t>
            </w:r>
          </w:p>
        </w:tc>
        <w:tc>
          <w:tcPr>
            <w:tcW w:w="2324" w:type="dxa"/>
            <w:shd w:val="clear" w:color="auto" w:fill="2E7D6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color w:val="FFFFFF"/>
                <w:sz w:val="16"/>
              </w:rPr>
              <w:t>Kod: SOP-ÜR-18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Versiyon: 01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39"/>
        <w:gridCol w:w="2775"/>
        <w:gridCol w:w="2492"/>
        <w:gridCol w:w="2322"/>
      </w:tblGrid>
      <w:tr w:rsidR="00792F62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Hazırlayan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İrem ERÇELİK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Onaylayan (MM)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Salih ÖZKAN</w:t>
            </w:r>
          </w:p>
        </w:tc>
      </w:tr>
      <w:tr w:rsidR="00792F62">
        <w:tc>
          <w:tcPr>
            <w:tcW w:w="2041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Birim</w:t>
            </w:r>
          </w:p>
        </w:tc>
        <w:tc>
          <w:tcPr>
            <w:tcW w:w="27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Kalite Güvence</w:t>
            </w:r>
          </w:p>
        </w:tc>
        <w:tc>
          <w:tcPr>
            <w:tcW w:w="2494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b/>
                <w:color w:val="000000"/>
                <w:sz w:val="19"/>
              </w:rPr>
              <w:t>Revizyon Tarihi</w:t>
            </w:r>
          </w:p>
        </w:tc>
        <w:tc>
          <w:tcPr>
            <w:tcW w:w="23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9"/>
              </w:rPr>
              <w:t>—</w:t>
            </w:r>
          </w:p>
        </w:tc>
      </w:tr>
    </w:tbl>
    <w:p w:rsidR="00792F62" w:rsidRDefault="00792F62"/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1. AMAÇ</w:t>
      </w:r>
    </w:p>
    <w:p w:rsidR="00792F62" w:rsidRDefault="00000000">
      <w:pPr>
        <w:spacing w:after="60"/>
      </w:pPr>
      <w:r>
        <w:rPr>
          <w:rFonts w:cs="Arial"/>
          <w:color w:val="000000"/>
        </w:rPr>
        <w:t>Kenevir ham maddesinin hasat sonrası süreçlerinin (sap ayırma, tohum ayırma, kurutma, öğütme) onaylı yöntemlerle yürütülmesini; tesise kurutulmuş olarak gelen ham maddenin etiket ve belge uygunluğunun doğrulanmasını sağlamak.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2. KAPSAM</w:t>
      </w:r>
    </w:p>
    <w:p w:rsidR="00792F62" w:rsidRDefault="00000000">
      <w:pPr>
        <w:spacing w:after="60"/>
      </w:pPr>
      <w:r>
        <w:rPr>
          <w:rFonts w:cs="Arial"/>
          <w:color w:val="000000"/>
        </w:rPr>
        <w:t>Tesise gelen tüm kenevir ham maddesi ve tesis içinde yürütülen hasat sonrası işlemler.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3. SORUMLULAR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Depo Sorumlusu: Kabul ve depolamayı yürütür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Operatör: Öğütme ve hazırlık işlemlerini yapar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Üretim Sorumlusu (Yücel EKER): Operasyonu yürütür, parametreleri kaydeder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KG-KK Sorumlusu (İrem ERÇELİK): Kayıtları inceler ve onaylar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Mesul Müdür (Salih ÖZKAN): Nihai onayı verir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4. İLGİLİ DOKÜMANLAR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SOP-KK-02 Ham Madde Kabul ve Giriş Kontrolü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SOP-DE-01 Ham Madde ve Ambalaj Malzemesi Depolama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SOP-KK-05 Akredite Laboratuvar Yönetimi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5. PROSEDÜR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5.1. Kurutulmuş Kenevir Kabul Kontrolü</w:t>
      </w:r>
    </w:p>
    <w:p w:rsidR="00792F62" w:rsidRDefault="00000000">
      <w:pPr>
        <w:spacing w:after="60"/>
      </w:pPr>
      <w:r>
        <w:rPr>
          <w:rFonts w:cs="Arial"/>
          <w:color w:val="000000"/>
        </w:rPr>
        <w:t>Tesise kurutulmuş olarak gelen ham maddenin paketi üzerinde aşağıdaki bilgileri içeren QR kod ve etiket bulunmalıdır: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Üreticinin adı ve adresi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Üretim ve son kullanma tarihi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Ürün tipi (yaprak / çiçek)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Saklama koşulları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Ürün net ağırlığı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THC / CBD oranı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Diğer kannabinoid profili</w:t>
      </w:r>
    </w:p>
    <w:p w:rsidR="00792F62" w:rsidRDefault="00000000">
      <w:pPr>
        <w:pBdr>
          <w:left w:val="single" w:sz="18" w:space="0" w:color="CC0000"/>
        </w:pBdr>
        <w:shd w:val="clear" w:color="auto" w:fill="FFEBEE"/>
        <w:spacing w:before="80"/>
        <w:ind w:left="160" w:right="160"/>
      </w:pPr>
      <w:r>
        <w:rPr>
          <w:rFonts w:cs="Arial"/>
          <w:b/>
          <w:i/>
          <w:color w:val="CC0000"/>
          <w:sz w:val="18"/>
        </w:rPr>
        <w:t xml:space="preserve">⚠  </w:t>
      </w:r>
      <w:r>
        <w:rPr>
          <w:rFonts w:cs="Arial"/>
          <w:i/>
          <w:color w:val="000000"/>
          <w:sz w:val="18"/>
        </w:rPr>
        <w:t>Etiket bilgileri eksik olan hiçbir ham madde kabul edilemez. Eksik etiketli sevkiyat karantinaya alınır ve tedarikçiye iade edilir (SOP-KG-08).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5.2. Yaş Kenevir Kabulü</w:t>
      </w:r>
    </w:p>
    <w:p w:rsidR="00792F62" w:rsidRDefault="00000000">
      <w:pPr>
        <w:spacing w:after="60"/>
      </w:pPr>
      <w:r>
        <w:rPr>
          <w:rFonts w:cs="Arial"/>
          <w:color w:val="000000"/>
        </w:rPr>
        <w:t>Yaş kenevir olarak gelen ham maddede ayrıca yetiştirici adı ve adresi, hasat tarihi/saati/yöntemi, sera veya tarla bilgisi ve tohum sertifika numarası ile tarihi aranır. Kenevir yetiştiriciliği ile bileşen üretiminin aynı tesiste yapılması hâlinde bu etiket bilgisi aranmaz.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5.3. Kurutma ve Ayırma İşlemleri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Sap ayırma ve tohum ayırma işlemleri onaylı yöntemle ve kayıt altında yapılır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Kurutma sıcaklığı kannabinoid bozunmasına yol açmayacak düzeyde tutulur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Hedef nem: ≤ %10; nem tayini yapılarak kaydedilir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Kurutma sonrası malzeme kapalı kapta, etiketli olarak depolanır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5.4. Öğütme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Öğütme, üretim öncesi ve tanımlı partikül boyutunda yapılır (0,5–1 mm)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Öğütücü her kullanım öncesi ve sonrası temizlenir (SOP-TE-01)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lastRenderedPageBreak/>
        <w:t>Öğütülmüş malzeme aynı gün içinde üretime alınır veya kapalı kapta muhafaza edilir</w:t>
      </w:r>
    </w:p>
    <w:p w:rsidR="00792F62" w:rsidRDefault="00000000">
      <w:pPr>
        <w:spacing w:before="140" w:after="40"/>
      </w:pPr>
      <w:r>
        <w:rPr>
          <w:rFonts w:cs="Arial"/>
          <w:b/>
          <w:color w:val="2E7D6B"/>
          <w:sz w:val="21"/>
        </w:rPr>
        <w:t>5.5. Analiz Zorunluluğu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Kurutulmuş kenevir bileşenlerinin sevkiyatı öncesi zorunlu analizlerin yapılmış ve uygun bulunmuş olması gerekir (SOP-KK-05)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Analiz kayıtları ve raporları BÜTS kapsamında kayıt altına alınır</w:t>
      </w:r>
    </w:p>
    <w:p w:rsidR="00792F62" w:rsidRDefault="00000000">
      <w:pPr>
        <w:pStyle w:val="ListeMaddemi"/>
        <w:spacing w:after="20"/>
        <w:ind w:left="397"/>
      </w:pPr>
      <w:r>
        <w:rPr>
          <w:rFonts w:cs="Arial"/>
          <w:color w:val="000000"/>
        </w:rPr>
        <w:t>Uygunsuzluk tespitinde ham madde ret statüsüne alınır ve Kuruma bildirilir</w:t>
      </w:r>
    </w:p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6. İLGİLİ FORMLAR</w:t>
      </w:r>
    </w:p>
    <w:p w:rsidR="00792F62" w:rsidRDefault="00000000">
      <w:pPr>
        <w:spacing w:after="60"/>
      </w:pPr>
      <w:r>
        <w:rPr>
          <w:rFonts w:cs="Arial"/>
          <w:color w:val="000000"/>
        </w:rPr>
        <w:t>Aşağıdaki formlar bu prosedürün ayrılmaz ekidir ve ayrı yayımlanan Form ve Kayıt Seti içinde yer alır. Formlar bağımsız revizyona tabidir (SOP-KG-01).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2040"/>
        <w:gridCol w:w="4190"/>
        <w:gridCol w:w="2152"/>
        <w:gridCol w:w="1246"/>
      </w:tblGrid>
      <w:tr w:rsidR="00792F62">
        <w:tc>
          <w:tcPr>
            <w:tcW w:w="2041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Form Kodu</w:t>
            </w:r>
          </w:p>
        </w:tc>
        <w:tc>
          <w:tcPr>
            <w:tcW w:w="4195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Form Adı</w:t>
            </w:r>
          </w:p>
        </w:tc>
        <w:tc>
          <w:tcPr>
            <w:tcW w:w="2154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Dolduran</w:t>
            </w:r>
          </w:p>
        </w:tc>
        <w:tc>
          <w:tcPr>
            <w:tcW w:w="1247" w:type="dxa"/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FFFFFF"/>
                <w:sz w:val="17"/>
              </w:rPr>
              <w:t>Saklama</w:t>
            </w:r>
          </w:p>
        </w:tc>
      </w:tr>
      <w:tr w:rsidR="00792F62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FRM-ÜR-21</w:t>
            </w:r>
          </w:p>
        </w:tc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Kurutulmuş Kenevir Kabul Kontrol Formu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Depo Sorumlusu + KG-KK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5 yıl</w:t>
            </w:r>
          </w:p>
        </w:tc>
      </w:tr>
      <w:tr w:rsidR="00792F62">
        <w:tc>
          <w:tcPr>
            <w:tcW w:w="204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FRM-ÜR-22</w:t>
            </w:r>
          </w:p>
        </w:tc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Hasat Sonrası İşlem Kaydı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Operatör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92F62" w:rsidRDefault="00000000">
            <w:pPr>
              <w:spacing w:before="40" w:after="40"/>
            </w:pPr>
            <w:r>
              <w:rPr>
                <w:rFonts w:cs="Arial"/>
                <w:color w:val="000000"/>
                <w:sz w:val="18"/>
              </w:rPr>
              <w:t>5 yıl</w:t>
            </w:r>
          </w:p>
        </w:tc>
      </w:tr>
    </w:tbl>
    <w:p w:rsidR="00792F62" w:rsidRDefault="00792F62"/>
    <w:p w:rsidR="00792F62" w:rsidRDefault="00000000">
      <w:pPr>
        <w:pBdr>
          <w:bottom w:val="single" w:sz="6" w:space="2" w:color="1B3A5C"/>
        </w:pBdr>
        <w:spacing w:before="200" w:after="60"/>
      </w:pPr>
      <w:r>
        <w:rPr>
          <w:rFonts w:cs="Arial"/>
          <w:b/>
          <w:color w:val="1B3A5C"/>
          <w:sz w:val="24"/>
        </w:rPr>
        <w:t>ONAY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792F62"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Hazırlayan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KG-KK Sorumlusu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İrem ERÇELİK</w:t>
            </w:r>
          </w:p>
        </w:tc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Kontrol Eden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Üretim Sorumlusu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Yücel EKER</w:t>
            </w:r>
          </w:p>
        </w:tc>
        <w:tc>
          <w:tcPr>
            <w:tcW w:w="3213" w:type="dxa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Onaylayan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Mesul Müdür</w:t>
            </w:r>
          </w:p>
          <w:p w:rsidR="00792F62" w:rsidRDefault="00000000">
            <w:pPr>
              <w:spacing w:after="40"/>
              <w:jc w:val="center"/>
            </w:pPr>
            <w:r>
              <w:rPr>
                <w:rFonts w:cs="Arial"/>
                <w:b/>
                <w:color w:val="000000"/>
                <w:sz w:val="18"/>
              </w:rPr>
              <w:t>Salih ÖZKAN</w:t>
            </w:r>
          </w:p>
        </w:tc>
      </w:tr>
      <w:tr w:rsidR="00792F62">
        <w:tc>
          <w:tcPr>
            <w:tcW w:w="3213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792F62" w:rsidRDefault="00792F62">
            <w:pPr>
              <w:spacing w:before="40" w:after="40"/>
            </w:pPr>
          </w:p>
        </w:tc>
        <w:tc>
          <w:tcPr>
            <w:tcW w:w="3213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792F62" w:rsidRDefault="00792F62">
            <w:pPr>
              <w:spacing w:before="40" w:after="40"/>
            </w:pPr>
          </w:p>
        </w:tc>
        <w:tc>
          <w:tcPr>
            <w:tcW w:w="3213" w:type="dxa"/>
            <w:tcMar>
              <w:top w:w="420" w:type="dxa"/>
              <w:left w:w="100" w:type="dxa"/>
              <w:bottom w:w="420" w:type="dxa"/>
              <w:right w:w="100" w:type="dxa"/>
            </w:tcMar>
          </w:tcPr>
          <w:p w:rsidR="00792F62" w:rsidRDefault="00792F62">
            <w:pPr>
              <w:spacing w:before="40" w:after="40"/>
            </w:pPr>
          </w:p>
        </w:tc>
      </w:tr>
      <w:tr w:rsidR="00792F62"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w="321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92F62" w:rsidRDefault="00000000">
            <w:pPr>
              <w:spacing w:before="40" w:after="40"/>
              <w:jc w:val="center"/>
            </w:pPr>
            <w:r>
              <w:rPr>
                <w:rFonts w:cs="Arial"/>
                <w:i/>
                <w:color w:val="333333"/>
                <w:sz w:val="17"/>
              </w:rPr>
              <w:t>Tarih: ..../..../2026</w:t>
            </w:r>
          </w:p>
        </w:tc>
      </w:tr>
    </w:tbl>
    <w:p w:rsidR="000B50DA" w:rsidRDefault="000B50DA"/>
    <w:sectPr w:rsidR="000B50DA" w:rsidSect="00034616">
      <w:headerReference w:type="default" r:id="rId8"/>
      <w:footerReference w:type="default" r:id="rId9"/>
      <w:pgSz w:w="11906" w:h="16838"/>
      <w:pgMar w:top="907" w:right="1134" w:bottom="907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B50DA" w:rsidRDefault="000B50DA">
      <w:pPr>
        <w:spacing w:after="0" w:line="240" w:lineRule="auto"/>
      </w:pPr>
      <w:r>
        <w:separator/>
      </w:r>
    </w:p>
  </w:endnote>
  <w:endnote w:type="continuationSeparator" w:id="0">
    <w:p w:rsidR="000B50DA" w:rsidRDefault="000B50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92F62" w:rsidRDefault="00000000">
    <w:pPr>
      <w:pStyle w:val="AltBilgi"/>
      <w:pBdr>
        <w:top w:val="single" w:sz="8" w:space="4" w:color="1B3A5C"/>
      </w:pBdr>
      <w:jc w:val="center"/>
    </w:pPr>
    <w:r>
      <w:rPr>
        <w:rFonts w:cs="Arial"/>
        <w:color w:val="555555"/>
        <w:sz w:val="15"/>
      </w:rPr>
      <w:t xml:space="preserve">Pazar Mah. Mehmet Akif Ersoy </w:t>
    </w:r>
    <w:proofErr w:type="spellStart"/>
    <w:r>
      <w:rPr>
        <w:rFonts w:cs="Arial"/>
        <w:color w:val="555555"/>
        <w:sz w:val="15"/>
      </w:rPr>
      <w:t>Bulvarı</w:t>
    </w:r>
    <w:proofErr w:type="spellEnd"/>
    <w:r>
      <w:rPr>
        <w:rFonts w:cs="Arial"/>
        <w:color w:val="555555"/>
        <w:sz w:val="15"/>
      </w:rPr>
      <w:t xml:space="preserve"> No:125, </w:t>
    </w:r>
    <w:proofErr w:type="spellStart"/>
    <w:r>
      <w:rPr>
        <w:rFonts w:cs="Arial"/>
        <w:color w:val="555555"/>
        <w:sz w:val="15"/>
      </w:rPr>
      <w:t>Gölhisar</w:t>
    </w:r>
    <w:proofErr w:type="spellEnd"/>
    <w:r>
      <w:rPr>
        <w:rFonts w:cs="Arial"/>
        <w:color w:val="555555"/>
        <w:sz w:val="15"/>
      </w:rPr>
      <w:t xml:space="preserve"> / </w:t>
    </w:r>
    <w:proofErr w:type="spellStart"/>
    <w:proofErr w:type="gramStart"/>
    <w:r>
      <w:rPr>
        <w:rFonts w:cs="Arial"/>
        <w:color w:val="555555"/>
        <w:sz w:val="15"/>
      </w:rPr>
      <w:t>Burdur</w:t>
    </w:r>
    <w:proofErr w:type="spellEnd"/>
    <w:r>
      <w:rPr>
        <w:rFonts w:cs="Arial"/>
        <w:color w:val="555555"/>
        <w:sz w:val="15"/>
      </w:rPr>
      <w:t xml:space="preserve">  |</w:t>
    </w:r>
    <w:proofErr w:type="gramEnd"/>
    <w:r>
      <w:rPr>
        <w:rFonts w:cs="Arial"/>
        <w:color w:val="555555"/>
        <w:sz w:val="15"/>
      </w:rPr>
      <w:t xml:space="preserve">  </w:t>
    </w:r>
    <w:proofErr w:type="gramStart"/>
    <w:r>
      <w:rPr>
        <w:rFonts w:cs="Arial"/>
        <w:color w:val="555555"/>
        <w:sz w:val="15"/>
      </w:rPr>
      <w:t>insitu@hs01.kep.tr  |</w:t>
    </w:r>
    <w:proofErr w:type="gramEnd"/>
    <w:r>
      <w:rPr>
        <w:rFonts w:cs="Arial"/>
        <w:color w:val="555555"/>
        <w:sz w:val="15"/>
      </w:rPr>
      <w:t xml:space="preserve">  </w:t>
    </w:r>
    <w:proofErr w:type="spellStart"/>
    <w:r>
      <w:rPr>
        <w:rFonts w:cs="Arial"/>
        <w:color w:val="555555"/>
        <w:sz w:val="15"/>
      </w:rPr>
      <w:t>Sayfa</w:t>
    </w:r>
    <w:proofErr w:type="spellEnd"/>
    <w:r>
      <w:rPr>
        <w:rFonts w:cs="Arial"/>
        <w:color w:val="555555"/>
        <w:sz w:val="15"/>
      </w:rPr>
      <w:t xml:space="preserve"> </w:t>
    </w:r>
    <w:r>
      <w:rPr>
        <w:rFonts w:cs="Arial"/>
        <w:color w:val="555555"/>
        <w:sz w:val="15"/>
      </w:rPr>
      <w:fldChar w:fldCharType="begin"/>
    </w:r>
    <w:r>
      <w:rPr>
        <w:rFonts w:cs="Arial"/>
        <w:color w:val="555555"/>
        <w:sz w:val="15"/>
      </w:rPr>
      <w:instrText xml:space="preserve"> PAGE </w:instrText>
    </w:r>
    <w:r w:rsidR="00E6568C">
      <w:rPr>
        <w:rFonts w:cs="Arial"/>
        <w:color w:val="555555"/>
        <w:sz w:val="15"/>
      </w:rPr>
      <w:fldChar w:fldCharType="separate"/>
    </w:r>
    <w:r w:rsidR="00E6568C">
      <w:rPr>
        <w:rFonts w:cs="Arial"/>
        <w:noProof/>
        <w:color w:val="555555"/>
        <w:sz w:val="15"/>
      </w:rPr>
      <w:t>1</w:t>
    </w:r>
    <w:r>
      <w:rPr>
        <w:rFonts w:cs="Arial"/>
        <w:color w:val="555555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B50DA" w:rsidRDefault="000B50DA">
      <w:pPr>
        <w:spacing w:after="0" w:line="240" w:lineRule="auto"/>
      </w:pPr>
      <w:r>
        <w:separator/>
      </w:r>
    </w:p>
  </w:footnote>
  <w:footnote w:type="continuationSeparator" w:id="0">
    <w:p w:rsidR="000B50DA" w:rsidRDefault="000B50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92F62" w:rsidRDefault="00000000">
    <w:pPr>
      <w:pStyle w:val="stBilgi"/>
      <w:pBdr>
        <w:bottom w:val="single" w:sz="8" w:space="4" w:color="1B3A5C"/>
      </w:pBdr>
      <w:jc w:val="right"/>
    </w:pPr>
    <w:proofErr w:type="spellStart"/>
    <w:r>
      <w:rPr>
        <w:rFonts w:cs="Arial"/>
        <w:color w:val="555555"/>
        <w:sz w:val="15"/>
      </w:rPr>
      <w:t>İnsitu</w:t>
    </w:r>
    <w:proofErr w:type="spellEnd"/>
    <w:r>
      <w:rPr>
        <w:rFonts w:cs="Arial"/>
        <w:color w:val="555555"/>
        <w:sz w:val="15"/>
      </w:rPr>
      <w:t xml:space="preserve"> Yeşil </w:t>
    </w:r>
    <w:proofErr w:type="spellStart"/>
    <w:r>
      <w:rPr>
        <w:rFonts w:cs="Arial"/>
        <w:color w:val="555555"/>
        <w:sz w:val="15"/>
      </w:rPr>
      <w:t>Teknolojiler</w:t>
    </w:r>
    <w:proofErr w:type="spellEnd"/>
    <w:r>
      <w:rPr>
        <w:rFonts w:cs="Arial"/>
        <w:color w:val="555555"/>
        <w:sz w:val="15"/>
      </w:rPr>
      <w:t xml:space="preserve"> A.Ş.  </w:t>
    </w:r>
    <w:proofErr w:type="gramStart"/>
    <w:r>
      <w:rPr>
        <w:rFonts w:cs="Arial"/>
        <w:color w:val="555555"/>
        <w:sz w:val="15"/>
      </w:rPr>
      <w:t xml:space="preserve">|  </w:t>
    </w:r>
    <w:r>
      <w:rPr>
        <w:rFonts w:cs="Arial"/>
        <w:b/>
        <w:color w:val="1B3A5C"/>
        <w:sz w:val="15"/>
      </w:rPr>
      <w:t>GMP</w:t>
    </w:r>
    <w:proofErr w:type="gramEnd"/>
    <w:r>
      <w:rPr>
        <w:rFonts w:cs="Arial"/>
        <w:b/>
        <w:color w:val="1B3A5C"/>
        <w:sz w:val="15"/>
      </w:rPr>
      <w:t xml:space="preserve"> STANDART OPERASYON PROSEDÜRLERİ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6491179">
    <w:abstractNumId w:val="8"/>
  </w:num>
  <w:num w:numId="2" w16cid:durableId="1985356917">
    <w:abstractNumId w:val="6"/>
  </w:num>
  <w:num w:numId="3" w16cid:durableId="956134253">
    <w:abstractNumId w:val="5"/>
  </w:num>
  <w:num w:numId="4" w16cid:durableId="16393843">
    <w:abstractNumId w:val="4"/>
  </w:num>
  <w:num w:numId="5" w16cid:durableId="1723164973">
    <w:abstractNumId w:val="7"/>
  </w:num>
  <w:num w:numId="6" w16cid:durableId="190992075">
    <w:abstractNumId w:val="3"/>
  </w:num>
  <w:num w:numId="7" w16cid:durableId="1902327398">
    <w:abstractNumId w:val="2"/>
  </w:num>
  <w:num w:numId="8" w16cid:durableId="933126138">
    <w:abstractNumId w:val="1"/>
  </w:num>
  <w:num w:numId="9" w16cid:durableId="719212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50DA"/>
    <w:rsid w:val="00146F46"/>
    <w:rsid w:val="0015074B"/>
    <w:rsid w:val="0029639D"/>
    <w:rsid w:val="00326F90"/>
    <w:rsid w:val="00792F62"/>
    <w:rsid w:val="00AA1D8D"/>
    <w:rsid w:val="00B47730"/>
    <w:rsid w:val="00CB0664"/>
    <w:rsid w:val="00E656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85FA8287-DE92-CC4D-9985-345027ABA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eastAsia="Arial" w:hAnsi="Arial"/>
      <w:sz w:val="20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36</Pages>
  <Words>7545</Words>
  <Characters>43011</Characters>
  <Application>Microsoft Office Word</Application>
  <DocSecurity>0</DocSecurity>
  <Lines>358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Siparis</cp:lastModifiedBy>
  <cp:revision>2</cp:revision>
  <dcterms:created xsi:type="dcterms:W3CDTF">2026-08-10T16:29:00Z</dcterms:created>
  <dcterms:modified xsi:type="dcterms:W3CDTF">2026-08-10T16:29:00Z</dcterms:modified>
  <cp:category/>
</cp:coreProperties>
</file>
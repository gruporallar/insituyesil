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Numune Alma Kaydı ve Etiketi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SOP-KK-01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Alma Tarihi / Saati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  ____:____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Materyal / Ürün Adı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Parti / Seri / Lot Numarası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Alınan Kap Sayısı / Kap No'ları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Miktarı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g / mL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Türü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Analiz   ☐ Şahit (raf)   ☐ Proses içi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Alma Yöntemi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Üst-orta-alt birleşik   ☐ Tek nokta   ☐ Diğer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Kullanılan Ekipman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Ekipman Temizliği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Öncesi   ☐ Sonrası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Saklama Koşulu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531"/>
        <w:gridCol w:w="5097"/>
      </w:tblGrid>
      <w:tr w:rsidR="00D83ED9">
        <w:tc>
          <w:tcPr>
            <w:tcW w:w="45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ETİKETİ — Kaba yapıştırılacak nüsha</w:t>
            </w:r>
          </w:p>
        </w:tc>
        <w:tc>
          <w:tcPr>
            <w:tcW w:w="51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Bilgi</w:t>
            </w:r>
          </w:p>
        </w:tc>
      </w:tr>
      <w:tr w:rsidR="00D83ED9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Kabın içeriği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Parti / Seri / Lot No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Numune alma tarihi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Alındığı kaplar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Numuneyi alan / paraf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Numune Teslim Tutanağı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FRM-KK-02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SOP-KK-01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246"/>
        <w:gridCol w:w="1926"/>
        <w:gridCol w:w="1585"/>
        <w:gridCol w:w="1133"/>
        <w:gridCol w:w="1869"/>
        <w:gridCol w:w="1869"/>
      </w:tblGrid>
      <w:tr w:rsidR="00D83ED9"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Kimliği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Seri / Lot No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</w:t>
            </w:r>
          </w:p>
        </w:tc>
        <w:tc>
          <w:tcPr>
            <w:tcW w:w="187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Teslim Eden</w:t>
            </w:r>
          </w:p>
        </w:tc>
        <w:tc>
          <w:tcPr>
            <w:tcW w:w="187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Teslim Alan</w:t>
            </w: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Ham Madde Kabul ve Giriş Kontrol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FRM-KK-03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SOP-KK-02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Kabul Tarihi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Tedarikçi (Onaylı Listede mi?)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  ☐ Evet ☐ Hayır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Materyal Adı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Lot / Parti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İrsaliye / Sevk Belgesi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Sayısı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 (her seriden ayrı numune alınır)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Beyan / Tartılan Net Ağırlık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   /   ________ kg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964"/>
        <w:gridCol w:w="1133"/>
        <w:gridCol w:w="3567"/>
      </w:tblGrid>
      <w:tr w:rsidR="00D83ED9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Teslimat Kontrolü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57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bütünlüğü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kapalı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Teslimat fişi – etiket uyumu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Bulaşma belirtisi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Hasar belirtisi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Teknik spesifikasyon / analiz sertifikası ekte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Etiket / QR bilgileri tam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Alındı (FRM-KK-01 No)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Akredite Lab Sevk Tarihi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Analiz Rapor No / Sonuç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KARAR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KARANTİNA   ☐ SERBEST (Kabul)   ☐ RET (FRM-KK-15 No: ______)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Depo Sorumlusu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Karantina / Serbest / Ret Statü Etiketi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FRM-KK-04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SOP-KK-02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p w:rsidR="00D83ED9" w:rsidRDefault="00000000">
      <w:pPr>
        <w:spacing w:after="60"/>
      </w:pPr>
      <w:r>
        <w:rPr>
          <w:rFonts w:cs="Arial"/>
          <w:color w:val="000000"/>
        </w:rPr>
        <w:t>Bu sayfa üç adet kesilebilir statü etiketi içerir. Kesip ilgili ambalaja iliştirin. Statü değişimi yalnızca KG-KK Sorumlusunun yazılı kararı ile yapılır.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5"/>
        <w:gridCol w:w="5663"/>
      </w:tblGrid>
      <w:tr w:rsidR="00D83ED9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KARANTİNA</w:t>
            </w:r>
          </w:p>
        </w:tc>
        <w:tc>
          <w:tcPr>
            <w:tcW w:w="56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Bilgi</w:t>
            </w: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Materyal / Ürün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Lot / Seri No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Giriş tarihi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Miktar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Karar bekleniyor — KG-KK parafı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6"/>
        <w:gridCol w:w="5662"/>
      </w:tblGrid>
      <w:tr w:rsidR="00D83ED9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SERBEST — KULLANILABİLİR</w:t>
            </w:r>
          </w:p>
        </w:tc>
        <w:tc>
          <w:tcPr>
            <w:tcW w:w="56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Bilgi</w:t>
            </w: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Materyal / Ürün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Lot / Seri No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Serbest bırakma tarihi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Analiz rapor no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 parafı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6"/>
        <w:gridCol w:w="5662"/>
      </w:tblGrid>
      <w:tr w:rsidR="00D83ED9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RET — KULLANILAMAZ</w:t>
            </w:r>
          </w:p>
        </w:tc>
        <w:tc>
          <w:tcPr>
            <w:tcW w:w="56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Bilgi</w:t>
            </w: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Materyal / Ürün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Lot / Seri No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Ret tarihi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Ret gerekçesi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 parafı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9628"/>
      </w:tblGrid>
      <w:tr w:rsidR="00D83ED9">
        <w:tc>
          <w:tcPr>
            <w:tcW w:w="963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9638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9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Ambalaj Malzemesi Kabul Kontrol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FRM-KK-05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SOP-KK-03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6004"/>
      </w:tblGrid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Kabul Tarihi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Tedarikçi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Malzeme Adı / Tipi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İç ambalaj   ☐ Dış ambalaj   ☐ Basılı etiket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Lot / Parti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Miktar / Adet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191"/>
        <w:gridCol w:w="964"/>
        <w:gridCol w:w="1133"/>
        <w:gridCol w:w="3340"/>
      </w:tblGrid>
      <w:tr w:rsidR="00D83ED9"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Kalemi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34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Spesifikasyona uygunluk (boyut/kalınlık/malzeme)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Fiziksel bütünlük — delik/çatlak/deformasyon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Temizlik / yabancı madde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Vakumlanabilirlik (iç ambalaj)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Işık geçirmezlik (dış ambalaj)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Gıda/farma uyumluluk belgesi mevcut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Etiket metni doğru ve okunabilir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QR kod okunabilir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KARAR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KABUL   ☐ RET — İade (Belge No: __________)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Depo Sorumlusu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Basılı Etiket Stok ve Hareket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FRM-KK-06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SOP-KK-03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134"/>
        <w:gridCol w:w="1812"/>
        <w:gridCol w:w="1019"/>
        <w:gridCol w:w="1473"/>
        <w:gridCol w:w="1019"/>
        <w:gridCol w:w="1019"/>
        <w:gridCol w:w="1019"/>
        <w:gridCol w:w="1133"/>
      </w:tblGrid>
      <w:tr w:rsidR="00D83ED9"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Etiket / Ürün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Giriş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Çıkış (teslim)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İade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İmha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Kalan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Depo Sorumlusu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Spesifikasyon Gözden Geçirme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FRM-KK-07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SOP-KK-04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133"/>
        <w:gridCol w:w="2266"/>
        <w:gridCol w:w="1133"/>
        <w:gridCol w:w="2605"/>
        <w:gridCol w:w="1019"/>
        <w:gridCol w:w="1472"/>
      </w:tblGrid>
      <w:tr w:rsidR="00D83ED9"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Spesifikasyon Kodu / Adı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Mevcut Rev.</w:t>
            </w:r>
          </w:p>
        </w:tc>
        <w:tc>
          <w:tcPr>
            <w:tcW w:w="260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Değişiklik Gerekçesi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Yeni Rev.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Onay</w:t>
            </w: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Analiz Talep ve Numune Sevk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FRM-KK-08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SOP-KK-05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Talep Tarihi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Laboratuvar Adı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Akreditasyon No / Geçerlilik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 / ..../..../____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Kimliği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Parti / Seri / Lot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Miktarı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g / mL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Sevk Tarihi / Kargo Ref.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..../..../____  /  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Soğuk Zincir Gerekli mi?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Hayır   ☐ Evet — ______ °C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32"/>
        <w:gridCol w:w="1019"/>
        <w:gridCol w:w="3171"/>
        <w:gridCol w:w="2606"/>
      </w:tblGrid>
      <w:tr w:rsidR="00D83ED9"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İstenen Analiz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Talep</w:t>
            </w:r>
          </w:p>
        </w:tc>
        <w:tc>
          <w:tcPr>
            <w:tcW w:w="317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Yöntem</w:t>
            </w:r>
          </w:p>
        </w:tc>
        <w:tc>
          <w:tcPr>
            <w:tcW w:w="260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Akreditasyon Kapsamında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THC oranı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oranı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Kannabinoid profili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Ağır metal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Pestisit kalıntısı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Yabancı madde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Nem tayini / su aktivitesi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Mikotoksin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Mikrobiyolojik analiz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Terpen profili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  <w:tr w:rsidR="00D83ED9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Organik çözücü kalıntısı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Evet ☐ Hayır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9628"/>
      </w:tblGrid>
      <w:tr w:rsidR="00D83ED9">
        <w:tc>
          <w:tcPr>
            <w:tcW w:w="963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9638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9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Analiz Sonuç Değerlendirme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FRM-KK-09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SOP-KK-05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6004"/>
      </w:tblGrid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Rapor Tarihi /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 /  ______________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Laboratuvar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Numune Kimliği / Seri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152"/>
        <w:gridCol w:w="1927"/>
        <w:gridCol w:w="1359"/>
        <w:gridCol w:w="1359"/>
        <w:gridCol w:w="2831"/>
      </w:tblGrid>
      <w:tr w:rsidR="00D83ED9"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Parametre</w:t>
            </w:r>
          </w:p>
        </w:tc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Spesifikasyon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Sonuç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%0,3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CBD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Kannabinoid profili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Ağır metal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Pestisit kalıntısı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Yabancı madde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Nem / su aktivitesi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Mikotoksin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Mikrobiyolojik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Organik çözücü kalıntısı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6"/>
        <w:gridCol w:w="6002"/>
      </w:tblGrid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GENEL DEĞERLENDİRME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UYGUN   ☐ UYGUN DEĞİL — SOP-KK-09 uygulanacak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Testi Değerlendiren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Akredite Laboratuvar Takip Listesi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FRM-KK-10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SOP-KK-05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27"/>
        <w:gridCol w:w="1586"/>
        <w:gridCol w:w="2831"/>
        <w:gridCol w:w="1585"/>
        <w:gridCol w:w="1699"/>
      </w:tblGrid>
      <w:tr w:rsidR="00D83ED9"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Laboratuvar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Akreditasyon No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Kapsam (parametreler)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Geçerlilik Bitiş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Sözleşme No</w:t>
            </w: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Reaktif ve Çözelti Hazırlama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SOP-KK-06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473"/>
        <w:gridCol w:w="2266"/>
        <w:gridCol w:w="1019"/>
        <w:gridCol w:w="1585"/>
        <w:gridCol w:w="1699"/>
        <w:gridCol w:w="1586"/>
      </w:tblGrid>
      <w:tr w:rsidR="00D83ED9"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Hazırlama Tarihi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İçerik / Konsantrasyon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SKT / Tekrar Test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 Koşulu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Hazırlayan</w:t>
            </w: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Referans Standart Takip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FRM-KK-12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SOP-KK-06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699"/>
        <w:gridCol w:w="1585"/>
        <w:gridCol w:w="1359"/>
        <w:gridCol w:w="1133"/>
        <w:gridCol w:w="1360"/>
        <w:gridCol w:w="1359"/>
        <w:gridCol w:w="1133"/>
      </w:tblGrid>
      <w:tr w:rsidR="00D83ED9"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Standart Adı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Lot / Sertifika No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Açılış Tarihi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SKT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Kalan Miktar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Proses İçi Numune Takip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FRM-KK-13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SOP-KK-07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D83ED9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27"/>
        <w:gridCol w:w="906"/>
        <w:gridCol w:w="1133"/>
        <w:gridCol w:w="1019"/>
        <w:gridCol w:w="1926"/>
        <w:gridCol w:w="1472"/>
        <w:gridCol w:w="1245"/>
      </w:tblGrid>
      <w:tr w:rsidR="00D83ED9"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Proses Adımı</w:t>
            </w:r>
          </w:p>
        </w:tc>
        <w:tc>
          <w:tcPr>
            <w:tcW w:w="90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Saat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No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</w:t>
            </w:r>
          </w:p>
        </w:tc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Analiz Parametresi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Sonuç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Ekstraksiyon — 3. saat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mL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Görsel kontrol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 — filtrasyon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10 mL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Berraklık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 geri kazanım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g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etanol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 — 30 dk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 g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CBDa/CBD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 — 60 dk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 g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CBDa/CBD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 — 90 dk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 g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CBDa/CBD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 — ana fraksiyon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10 g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CBD, Δ9-THC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 — kuru izolat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10 g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Saflık, heptan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Bitmiş Ürün KK Serbest Bırakma Kararı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FRM-KK-14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SOP-KK-08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38"/>
        <w:gridCol w:w="5890"/>
      </w:tblGrid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(Batch) Numarası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Ürün Adı / Formu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Üretim Tarihi / Seri Miktarı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 /  ________ kg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Karantinaya Alınma Tarihi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..../..../____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Analiz Rapor No / Laboratuvar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 / ______________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190"/>
        <w:gridCol w:w="964"/>
        <w:gridCol w:w="1133"/>
        <w:gridCol w:w="3341"/>
      </w:tblGrid>
      <w:tr w:rsidR="00D83ED9"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Kalemi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34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Temsili numune alındı (FRM-KK-01)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Tüm zorunlu analizler tamamlandı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Sonuçlar spesifikasyon içinde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 ≤ %0,3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çözücü ≤ 5.000 ppm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Görünüm / fiziksel özellikler uygun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Şahit numune ayrıldı (FRM-KK-16)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Test sonuçları KK personeli + KG-KK tarafından imzalandı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36"/>
        <w:gridCol w:w="5892"/>
      </w:tblGrid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KALİTE KONTROL KARARI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KABUL   ☐ RET   ☐ EK ANALİZ GEREKLİ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Karar Gerekçesi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_______________________________________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Not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KK kabul kararı, Mesul Müdürün nihai serbest bırakma onayının yerine geçmez (FRM-ÜR-13).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Testi Değerlendiren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Ret Kararı ve Uygunsuzluk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FRM-KK-15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SOP-KK-09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2"/>
        <w:gridCol w:w="5666"/>
      </w:tblGrid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Ret Tarihi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Ret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RET-__________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Materyal / Ürün Adı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Lot / Seri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Miktar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 / adet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Uygunsuzluk Türü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Analiz sonucu   ☐ Etiket/belge eksikliği   ☐ Fiziksel hasar   ☐ Diğer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Ret Gerekçesi (ayrıntı)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_______________________________________</w:t>
            </w:r>
          </w:p>
        </w:tc>
      </w:tr>
      <w:tr w:rsidR="00D83ED9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THC/CBD Uyumsuzluğu Var mı?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Hayır   ☐ Evet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5"/>
        <w:gridCol w:w="1019"/>
        <w:gridCol w:w="1473"/>
        <w:gridCol w:w="3171"/>
      </w:tblGrid>
      <w:tr w:rsidR="00D83ED9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Yapılacak İşlem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Seçim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317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Referans / Belge No</w:t>
            </w: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Ret alanına (kilitli) alındı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Tedarikçiye iade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Kuruma bildirim yapıldı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Kontrol Heyeti / Teknik Ekip nezaretinde imha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Yeniden işleme (Mesul Müdür onaylı, istisnai)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CAPA açıldı (SOP-KG-03)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Şahit Numune Kayıt ve İmha Takip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FRM-KK-16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SOP-KK-10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246"/>
        <w:gridCol w:w="1473"/>
        <w:gridCol w:w="1245"/>
        <w:gridCol w:w="1133"/>
        <w:gridCol w:w="907"/>
        <w:gridCol w:w="1019"/>
        <w:gridCol w:w="1246"/>
        <w:gridCol w:w="1359"/>
      </w:tblGrid>
      <w:tr w:rsidR="00D83ED9"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Tipi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Ürün / Materyal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Seri / Lot No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Tarihi</w:t>
            </w:r>
          </w:p>
        </w:tc>
        <w:tc>
          <w:tcPr>
            <w:tcW w:w="90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SKT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İmha Tarihi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BÜTS Ref.</w:t>
            </w: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Kalıntı Çözücü Analiz Takip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FRM-KK-17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SOP-KK-11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133"/>
        <w:gridCol w:w="1246"/>
        <w:gridCol w:w="1585"/>
        <w:gridCol w:w="1020"/>
        <w:gridCol w:w="1246"/>
        <w:gridCol w:w="1019"/>
        <w:gridCol w:w="1019"/>
        <w:gridCol w:w="1360"/>
      </w:tblGrid>
      <w:tr w:rsidR="00D83ED9"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Batch No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Noktası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Çözücü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Sonuç (ppm)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Limit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Aksiyon</w:t>
            </w: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Temizlik Etkinlik (Swab)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FRM-KK-18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SOP-KK-11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37"/>
        <w:gridCol w:w="5891"/>
      </w:tblGrid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Ekipman / Yüzey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Önceki Ürün / Sonraki Ürün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 / ______________</w:t>
            </w:r>
          </w:p>
        </w:tc>
      </w:tr>
      <w:tr w:rsidR="00D83ED9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Temizlik Yöntemi (SOP-TE-01)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26"/>
        <w:gridCol w:w="1246"/>
        <w:gridCol w:w="1926"/>
        <w:gridCol w:w="1359"/>
        <w:gridCol w:w="1699"/>
        <w:gridCol w:w="1472"/>
      </w:tblGrid>
      <w:tr w:rsidR="00D83ED9"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Swab Noktası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No</w:t>
            </w:r>
          </w:p>
        </w:tc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Analiz Parametresi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Sonuç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Kabul Kriteri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D83ED9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D83ED9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D83ED9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KK Laboratuvarı Günlük İşleyiş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FRM-KK-19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D83ED9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SOP-KK-12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246"/>
        <w:gridCol w:w="1473"/>
        <w:gridCol w:w="1359"/>
        <w:gridCol w:w="3057"/>
        <w:gridCol w:w="1360"/>
        <w:gridCol w:w="1133"/>
      </w:tblGrid>
      <w:tr w:rsidR="00D83ED9"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Sıcaklık (°C)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Nem (% BN)</w:t>
            </w:r>
          </w:p>
        </w:tc>
        <w:tc>
          <w:tcPr>
            <w:tcW w:w="30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Yürütülen İşlem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Sayısı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</w:tbl>
    <w:p w:rsidR="00D83ED9" w:rsidRDefault="00D83ED9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83ED9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Personeli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 / Karar Veren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D83ED9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D83ED9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D83ED9" w:rsidRDefault="00D83ED9">
            <w:pPr>
              <w:spacing w:before="40" w:after="40"/>
            </w:pPr>
          </w:p>
        </w:tc>
      </w:tr>
      <w:tr w:rsidR="00D83ED9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3ED9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E95ADB" w:rsidRDefault="00E95ADB"/>
    <w:sectPr w:rsidR="00E95ADB" w:rsidSect="00034616">
      <w:headerReference w:type="default" r:id="rId8"/>
      <w:footerReference w:type="default" r:id="rId9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5ADB" w:rsidRDefault="00E95ADB">
      <w:pPr>
        <w:spacing w:after="0" w:line="240" w:lineRule="auto"/>
      </w:pPr>
      <w:r>
        <w:separator/>
      </w:r>
    </w:p>
  </w:endnote>
  <w:endnote w:type="continuationSeparator" w:id="0">
    <w:p w:rsidR="00E95ADB" w:rsidRDefault="00E95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ED9" w:rsidRDefault="00000000">
    <w:pPr>
      <w:pStyle w:val="AltBilgi"/>
      <w:pBdr>
        <w:top w:val="single" w:sz="8" w:space="4" w:color="1B3A5C"/>
      </w:pBdr>
      <w:jc w:val="center"/>
    </w:pPr>
    <w:r>
      <w:rPr>
        <w:rFonts w:cs="Arial"/>
        <w:color w:val="555555"/>
        <w:sz w:val="15"/>
      </w:rPr>
      <w:t xml:space="preserve">Pazar Mah. Mehmet Akif Ersoy </w:t>
    </w:r>
    <w:proofErr w:type="spellStart"/>
    <w:r>
      <w:rPr>
        <w:rFonts w:cs="Arial"/>
        <w:color w:val="555555"/>
        <w:sz w:val="15"/>
      </w:rPr>
      <w:t>Bulvarı</w:t>
    </w:r>
    <w:proofErr w:type="spellEnd"/>
    <w:r>
      <w:rPr>
        <w:rFonts w:cs="Arial"/>
        <w:color w:val="555555"/>
        <w:sz w:val="15"/>
      </w:rPr>
      <w:t xml:space="preserve"> No:125, </w:t>
    </w:r>
    <w:proofErr w:type="spellStart"/>
    <w:r>
      <w:rPr>
        <w:rFonts w:cs="Arial"/>
        <w:color w:val="555555"/>
        <w:sz w:val="15"/>
      </w:rPr>
      <w:t>Gölhisar</w:t>
    </w:r>
    <w:proofErr w:type="spellEnd"/>
    <w:r>
      <w:rPr>
        <w:rFonts w:cs="Arial"/>
        <w:color w:val="555555"/>
        <w:sz w:val="15"/>
      </w:rPr>
      <w:t xml:space="preserve"> / </w:t>
    </w:r>
    <w:proofErr w:type="spellStart"/>
    <w:proofErr w:type="gramStart"/>
    <w:r>
      <w:rPr>
        <w:rFonts w:cs="Arial"/>
        <w:color w:val="555555"/>
        <w:sz w:val="15"/>
      </w:rPr>
      <w:t>Burdur</w:t>
    </w:r>
    <w:proofErr w:type="spellEnd"/>
    <w:r>
      <w:rPr>
        <w:rFonts w:cs="Arial"/>
        <w:color w:val="555555"/>
        <w:sz w:val="15"/>
      </w:rPr>
      <w:t xml:space="preserve">  |</w:t>
    </w:r>
    <w:proofErr w:type="gramEnd"/>
    <w:r>
      <w:rPr>
        <w:rFonts w:cs="Arial"/>
        <w:color w:val="555555"/>
        <w:sz w:val="15"/>
      </w:rPr>
      <w:t xml:space="preserve">  </w:t>
    </w:r>
    <w:proofErr w:type="gramStart"/>
    <w:r>
      <w:rPr>
        <w:rFonts w:cs="Arial"/>
        <w:color w:val="555555"/>
        <w:sz w:val="15"/>
      </w:rPr>
      <w:t>insitu@hs01.kep.tr  |</w:t>
    </w:r>
    <w:proofErr w:type="gramEnd"/>
    <w:r>
      <w:rPr>
        <w:rFonts w:cs="Arial"/>
        <w:color w:val="555555"/>
        <w:sz w:val="15"/>
      </w:rPr>
      <w:t xml:space="preserve">  </w:t>
    </w:r>
    <w:proofErr w:type="spellStart"/>
    <w:r>
      <w:rPr>
        <w:rFonts w:cs="Arial"/>
        <w:color w:val="555555"/>
        <w:sz w:val="15"/>
      </w:rPr>
      <w:t>Sayfa</w:t>
    </w:r>
    <w:proofErr w:type="spellEnd"/>
    <w:r>
      <w:rPr>
        <w:rFonts w:cs="Arial"/>
        <w:color w:val="555555"/>
        <w:sz w:val="15"/>
      </w:rPr>
      <w:t xml:space="preserve"> </w:t>
    </w:r>
    <w:r>
      <w:rPr>
        <w:rFonts w:cs="Arial"/>
        <w:color w:val="555555"/>
        <w:sz w:val="15"/>
      </w:rPr>
      <w:fldChar w:fldCharType="begin"/>
    </w:r>
    <w:r>
      <w:rPr>
        <w:rFonts w:cs="Arial"/>
        <w:color w:val="555555"/>
        <w:sz w:val="15"/>
      </w:rPr>
      <w:instrText xml:space="preserve"> PAGE </w:instrText>
    </w:r>
    <w:r w:rsidR="00AE429E">
      <w:rPr>
        <w:rFonts w:cs="Arial"/>
        <w:color w:val="555555"/>
        <w:sz w:val="15"/>
      </w:rPr>
      <w:fldChar w:fldCharType="separate"/>
    </w:r>
    <w:r w:rsidR="00AE429E">
      <w:rPr>
        <w:rFonts w:cs="Arial"/>
        <w:noProof/>
        <w:color w:val="555555"/>
        <w:sz w:val="15"/>
      </w:rPr>
      <w:t>1</w:t>
    </w:r>
    <w:r>
      <w:rPr>
        <w:rFonts w:cs="Arial"/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5ADB" w:rsidRDefault="00E95ADB">
      <w:pPr>
        <w:spacing w:after="0" w:line="240" w:lineRule="auto"/>
      </w:pPr>
      <w:r>
        <w:separator/>
      </w:r>
    </w:p>
  </w:footnote>
  <w:footnote w:type="continuationSeparator" w:id="0">
    <w:p w:rsidR="00E95ADB" w:rsidRDefault="00E95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ED9" w:rsidRDefault="00000000">
    <w:pPr>
      <w:pStyle w:val="stBilgi"/>
      <w:pBdr>
        <w:bottom w:val="single" w:sz="8" w:space="4" w:color="1B3A5C"/>
      </w:pBdr>
      <w:jc w:val="right"/>
    </w:pPr>
    <w:proofErr w:type="spellStart"/>
    <w:r>
      <w:rPr>
        <w:rFonts w:cs="Arial"/>
        <w:color w:val="555555"/>
        <w:sz w:val="15"/>
      </w:rPr>
      <w:t>İnsitu</w:t>
    </w:r>
    <w:proofErr w:type="spellEnd"/>
    <w:r>
      <w:rPr>
        <w:rFonts w:cs="Arial"/>
        <w:color w:val="555555"/>
        <w:sz w:val="15"/>
      </w:rPr>
      <w:t xml:space="preserve"> Yeşil </w:t>
    </w:r>
    <w:proofErr w:type="spellStart"/>
    <w:r>
      <w:rPr>
        <w:rFonts w:cs="Arial"/>
        <w:color w:val="555555"/>
        <w:sz w:val="15"/>
      </w:rPr>
      <w:t>Teknolojiler</w:t>
    </w:r>
    <w:proofErr w:type="spellEnd"/>
    <w:r>
      <w:rPr>
        <w:rFonts w:cs="Arial"/>
        <w:color w:val="555555"/>
        <w:sz w:val="15"/>
      </w:rPr>
      <w:t xml:space="preserve"> A.Ş.  </w:t>
    </w:r>
    <w:proofErr w:type="gramStart"/>
    <w:r>
      <w:rPr>
        <w:rFonts w:cs="Arial"/>
        <w:color w:val="555555"/>
        <w:sz w:val="15"/>
      </w:rPr>
      <w:t xml:space="preserve">|  </w:t>
    </w:r>
    <w:r>
      <w:rPr>
        <w:rFonts w:cs="Arial"/>
        <w:b/>
        <w:color w:val="1B3A5C"/>
        <w:sz w:val="15"/>
      </w:rPr>
      <w:t>GMP</w:t>
    </w:r>
    <w:proofErr w:type="gramEnd"/>
    <w:r>
      <w:rPr>
        <w:rFonts w:cs="Arial"/>
        <w:b/>
        <w:color w:val="1B3A5C"/>
        <w:sz w:val="15"/>
      </w:rPr>
      <w:t xml:space="preserve"> FORM VE KAYIT SETİ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073270">
    <w:abstractNumId w:val="8"/>
  </w:num>
  <w:num w:numId="2" w16cid:durableId="806053324">
    <w:abstractNumId w:val="6"/>
  </w:num>
  <w:num w:numId="3" w16cid:durableId="453868485">
    <w:abstractNumId w:val="5"/>
  </w:num>
  <w:num w:numId="4" w16cid:durableId="538663934">
    <w:abstractNumId w:val="4"/>
  </w:num>
  <w:num w:numId="5" w16cid:durableId="132793283">
    <w:abstractNumId w:val="7"/>
  </w:num>
  <w:num w:numId="6" w16cid:durableId="760685517">
    <w:abstractNumId w:val="3"/>
  </w:num>
  <w:num w:numId="7" w16cid:durableId="205915605">
    <w:abstractNumId w:val="2"/>
  </w:num>
  <w:num w:numId="8" w16cid:durableId="1420518300">
    <w:abstractNumId w:val="1"/>
  </w:num>
  <w:num w:numId="9" w16cid:durableId="154397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F46"/>
    <w:rsid w:val="0015074B"/>
    <w:rsid w:val="0029639D"/>
    <w:rsid w:val="00326F90"/>
    <w:rsid w:val="00AA1D8D"/>
    <w:rsid w:val="00AE429E"/>
    <w:rsid w:val="00B47730"/>
    <w:rsid w:val="00CB0664"/>
    <w:rsid w:val="00D83ED9"/>
    <w:rsid w:val="00E95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5FA8287-DE92-CC4D-9985-345027AB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Siparis</cp:lastModifiedBy>
  <cp:revision>2</cp:revision>
  <dcterms:created xsi:type="dcterms:W3CDTF">2026-08-10T16:42:00Z</dcterms:created>
  <dcterms:modified xsi:type="dcterms:W3CDTF">2026-08-10T16:42:00Z</dcterms:modified>
  <cp:category/>
</cp:coreProperties>
</file>